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8BA8" w14:textId="1971211C" w:rsidR="008B6833" w:rsidRPr="00A113D7" w:rsidRDefault="00000000" w:rsidP="00587A8B">
      <w:pPr>
        <w:spacing w:after="0" w:line="240" w:lineRule="auto"/>
        <w:jc w:val="center"/>
        <w:rPr>
          <w:rFonts w:cs="Poppins"/>
        </w:rPr>
      </w:pPr>
      <w:r w:rsidRPr="00A113D7">
        <w:rPr>
          <w:rFonts w:cs="Poppins"/>
          <w:b/>
          <w:sz w:val="36"/>
        </w:rPr>
        <w:t xml:space="preserve">Material </w:t>
      </w:r>
      <w:proofErr w:type="spellStart"/>
      <w:r w:rsidRPr="00A113D7">
        <w:rPr>
          <w:rFonts w:cs="Poppins"/>
          <w:b/>
          <w:sz w:val="36"/>
        </w:rPr>
        <w:t>Complementar</w:t>
      </w:r>
      <w:proofErr w:type="spellEnd"/>
    </w:p>
    <w:p w14:paraId="74E6183D" w14:textId="77777777" w:rsidR="00A113D7" w:rsidRDefault="00A113D7" w:rsidP="00587A8B">
      <w:pPr>
        <w:spacing w:after="0" w:line="240" w:lineRule="auto"/>
        <w:rPr>
          <w:rFonts w:cs="Poppins"/>
          <w:b/>
          <w:bCs/>
          <w:sz w:val="32"/>
          <w:szCs w:val="32"/>
        </w:rPr>
      </w:pPr>
    </w:p>
    <w:p w14:paraId="520DD3ED" w14:textId="1B004865" w:rsidR="00A113D7" w:rsidRPr="00A113D7" w:rsidRDefault="00000000" w:rsidP="00587A8B">
      <w:pPr>
        <w:spacing w:after="0" w:line="240" w:lineRule="auto"/>
        <w:rPr>
          <w:rFonts w:cs="Poppins"/>
          <w:b/>
          <w:bCs/>
          <w:sz w:val="32"/>
          <w:szCs w:val="32"/>
        </w:rPr>
      </w:pPr>
      <w:proofErr w:type="gramStart"/>
      <w:r w:rsidRPr="00A113D7">
        <w:rPr>
          <w:rFonts w:cs="Poppins"/>
          <w:b/>
          <w:bCs/>
          <w:sz w:val="32"/>
          <w:szCs w:val="32"/>
        </w:rPr>
        <w:t>Nome: _</w:t>
      </w:r>
      <w:proofErr w:type="gramEnd"/>
      <w:r w:rsidRPr="00A113D7">
        <w:rPr>
          <w:rFonts w:cs="Poppins"/>
          <w:b/>
          <w:bCs/>
          <w:sz w:val="32"/>
          <w:szCs w:val="32"/>
        </w:rPr>
        <w:t xml:space="preserve">_________________________   </w:t>
      </w:r>
      <w:proofErr w:type="spellStart"/>
      <w:r w:rsidRPr="00A113D7">
        <w:rPr>
          <w:rFonts w:cs="Poppins"/>
          <w:b/>
          <w:bCs/>
          <w:sz w:val="32"/>
          <w:szCs w:val="32"/>
        </w:rPr>
        <w:t>Turma</w:t>
      </w:r>
      <w:proofErr w:type="spellEnd"/>
      <w:r w:rsidRPr="00A113D7">
        <w:rPr>
          <w:rFonts w:cs="Poppins"/>
          <w:b/>
          <w:bCs/>
          <w:sz w:val="32"/>
          <w:szCs w:val="32"/>
        </w:rPr>
        <w:t>: _____</w:t>
      </w:r>
    </w:p>
    <w:p w14:paraId="4134A08E" w14:textId="77777777" w:rsidR="00A113D7" w:rsidRDefault="00A113D7" w:rsidP="00587A8B">
      <w:pPr>
        <w:pStyle w:val="Ttulo1"/>
        <w:spacing w:before="0" w:line="240" w:lineRule="auto"/>
        <w:rPr>
          <w:rFonts w:ascii="Poppins" w:hAnsi="Poppins" w:cs="Poppins"/>
        </w:rPr>
      </w:pPr>
    </w:p>
    <w:p w14:paraId="1415579F" w14:textId="158C44B5" w:rsidR="008B6833" w:rsidRPr="00A113D7" w:rsidRDefault="00000000" w:rsidP="00587A8B">
      <w:pPr>
        <w:pStyle w:val="Ttulo1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Parte</w:t>
      </w:r>
      <w:proofErr w:type="spellEnd"/>
      <w:r w:rsidRPr="00A113D7">
        <w:rPr>
          <w:rFonts w:ascii="Poppins" w:hAnsi="Poppins" w:cs="Poppins"/>
        </w:rPr>
        <w:t xml:space="preserve"> 1 – O </w:t>
      </w:r>
      <w:proofErr w:type="spellStart"/>
      <w:r w:rsidRPr="00A113D7">
        <w:rPr>
          <w:rFonts w:ascii="Poppins" w:hAnsi="Poppins" w:cs="Poppins"/>
        </w:rPr>
        <w:t>número</w:t>
      </w:r>
      <w:proofErr w:type="spellEnd"/>
      <w:r w:rsidRPr="00A113D7">
        <w:rPr>
          <w:rFonts w:ascii="Poppins" w:hAnsi="Poppins" w:cs="Poppins"/>
        </w:rPr>
        <w:t xml:space="preserve"> conta toda a história?</w:t>
      </w:r>
    </w:p>
    <w:p w14:paraId="5F52B947" w14:textId="77777777" w:rsidR="00587A8B" w:rsidRDefault="00587A8B" w:rsidP="00587A8B">
      <w:pPr>
        <w:pStyle w:val="Ttulo2"/>
        <w:spacing w:before="0" w:line="240" w:lineRule="auto"/>
        <w:rPr>
          <w:rFonts w:ascii="Poppins" w:eastAsia="Poppins" w:hAnsi="Poppins" w:cs="Poppins"/>
          <w:color w:val="auto"/>
          <w:sz w:val="24"/>
          <w:szCs w:val="22"/>
        </w:rPr>
      </w:pPr>
    </w:p>
    <w:p w14:paraId="51650222" w14:textId="6C003734" w:rsidR="00587A8B" w:rsidRP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  <w:proofErr w:type="spellStart"/>
      <w:r w:rsidRPr="00587A8B">
        <w:rPr>
          <w:rFonts w:ascii="Poppins" w:hAnsi="Poppins" w:cs="Poppins"/>
        </w:rPr>
        <w:t>Objetivo</w:t>
      </w:r>
      <w:proofErr w:type="spellEnd"/>
    </w:p>
    <w:p w14:paraId="2B0FC658" w14:textId="77777777" w:rsidR="00587A8B" w:rsidRPr="00587A8B" w:rsidRDefault="00587A8B" w:rsidP="00587A8B">
      <w:pPr>
        <w:pStyle w:val="Ttulo2"/>
        <w:spacing w:before="0" w:line="240" w:lineRule="auto"/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</w:pPr>
      <w:r w:rsidRPr="00587A8B"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  <w:t>Analisar como valores extremos podem influenciar a média e a mediana e selecionar, de acordo com a finalidade da análise, a medida mais adequada para representar um conjunto de dados.</w:t>
      </w:r>
    </w:p>
    <w:p w14:paraId="64F1126A" w14:textId="77777777" w:rsidR="00587A8B" w:rsidRDefault="00587A8B" w:rsidP="00587A8B">
      <w:pPr>
        <w:pStyle w:val="Ttulo2"/>
        <w:spacing w:before="0" w:line="240" w:lineRule="auto"/>
        <w:rPr>
          <w:rFonts w:ascii="Poppins" w:eastAsia="Poppins" w:hAnsi="Poppins" w:cs="Poppins"/>
          <w:color w:val="auto"/>
          <w:sz w:val="24"/>
          <w:szCs w:val="22"/>
        </w:rPr>
      </w:pPr>
    </w:p>
    <w:p w14:paraId="1738D857" w14:textId="039ACE82" w:rsidR="00587A8B" w:rsidRP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587A8B">
        <w:rPr>
          <w:rFonts w:ascii="Poppins" w:hAnsi="Poppins" w:cs="Poppins"/>
        </w:rPr>
        <w:t xml:space="preserve">Lista de </w:t>
      </w:r>
      <w:proofErr w:type="spellStart"/>
      <w:r w:rsidRPr="00587A8B">
        <w:rPr>
          <w:rFonts w:ascii="Poppins" w:hAnsi="Poppins" w:cs="Poppins"/>
        </w:rPr>
        <w:t>materiais</w:t>
      </w:r>
      <w:proofErr w:type="spellEnd"/>
    </w:p>
    <w:p w14:paraId="7AD0482F" w14:textId="77777777" w:rsidR="00587A8B" w:rsidRPr="00587A8B" w:rsidRDefault="00587A8B" w:rsidP="00587A8B">
      <w:pPr>
        <w:pStyle w:val="Ttulo2"/>
        <w:numPr>
          <w:ilvl w:val="0"/>
          <w:numId w:val="10"/>
        </w:numPr>
        <w:spacing w:before="0" w:line="240" w:lineRule="auto"/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</w:pPr>
      <w:r w:rsidRPr="00587A8B"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  <w:t xml:space="preserve">Computador com acesso à internet e </w:t>
      </w:r>
      <w:proofErr w:type="gramStart"/>
      <w:r w:rsidRPr="00587A8B"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  <w:t>a</w:t>
      </w:r>
      <w:proofErr w:type="gramEnd"/>
      <w:r w:rsidRPr="00587A8B"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  <w:t xml:space="preserve"> um ambiente para execução de notebooks Jupyter. </w:t>
      </w:r>
    </w:p>
    <w:p w14:paraId="697C6121" w14:textId="77777777" w:rsidR="00587A8B" w:rsidRPr="00587A8B" w:rsidRDefault="00587A8B" w:rsidP="00587A8B">
      <w:pPr>
        <w:pStyle w:val="Ttulo2"/>
        <w:numPr>
          <w:ilvl w:val="0"/>
          <w:numId w:val="10"/>
        </w:numPr>
        <w:spacing w:before="0" w:line="240" w:lineRule="auto"/>
        <w:rPr>
          <w:rFonts w:ascii="Poppins" w:hAnsi="Poppins" w:cs="Poppins"/>
          <w:b w:val="0"/>
          <w:bCs w:val="0"/>
        </w:rPr>
      </w:pPr>
      <w:r w:rsidRPr="00587A8B">
        <w:rPr>
          <w:rFonts w:ascii="Poppins" w:eastAsia="Poppins" w:hAnsi="Poppins" w:cs="Poppins"/>
          <w:b w:val="0"/>
          <w:bCs w:val="0"/>
          <w:color w:val="auto"/>
          <w:sz w:val="24"/>
          <w:szCs w:val="22"/>
        </w:rPr>
        <w:t>Notebook</w:t>
      </w:r>
      <w:r w:rsidRPr="00587A8B">
        <w:rPr>
          <w:rFonts w:ascii="Poppins" w:hAnsi="Poppins" w:cs="Poppins"/>
          <w:b w:val="0"/>
          <w:bCs w:val="0"/>
        </w:rPr>
        <w:t xml:space="preserve"> do material </w:t>
      </w:r>
      <w:proofErr w:type="spellStart"/>
      <w:r w:rsidRPr="00587A8B">
        <w:rPr>
          <w:rFonts w:ascii="Poppins" w:hAnsi="Poppins" w:cs="Poppins"/>
          <w:b w:val="0"/>
          <w:bCs w:val="0"/>
        </w:rPr>
        <w:t>complementar</w:t>
      </w:r>
      <w:proofErr w:type="spellEnd"/>
      <w:r w:rsidRPr="00587A8B">
        <w:rPr>
          <w:rFonts w:ascii="Poppins" w:hAnsi="Poppins" w:cs="Poppins"/>
          <w:b w:val="0"/>
          <w:bCs w:val="0"/>
        </w:rPr>
        <w:t xml:space="preserve"> </w:t>
      </w:r>
      <w:proofErr w:type="spellStart"/>
      <w:r w:rsidRPr="00587A8B">
        <w:rPr>
          <w:rFonts w:ascii="Poppins" w:hAnsi="Poppins" w:cs="Poppins"/>
          <w:b w:val="0"/>
          <w:bCs w:val="0"/>
        </w:rPr>
        <w:t>fornecido</w:t>
      </w:r>
      <w:proofErr w:type="spellEnd"/>
      <w:r w:rsidRPr="00587A8B">
        <w:rPr>
          <w:rFonts w:ascii="Poppins" w:hAnsi="Poppins" w:cs="Poppins"/>
          <w:b w:val="0"/>
          <w:bCs w:val="0"/>
        </w:rPr>
        <w:t xml:space="preserve"> </w:t>
      </w:r>
      <w:proofErr w:type="spellStart"/>
      <w:r w:rsidRPr="00587A8B">
        <w:rPr>
          <w:rFonts w:ascii="Poppins" w:hAnsi="Poppins" w:cs="Poppins"/>
          <w:b w:val="0"/>
          <w:bCs w:val="0"/>
        </w:rPr>
        <w:t>pelo</w:t>
      </w:r>
      <w:proofErr w:type="spellEnd"/>
      <w:r w:rsidRPr="00587A8B">
        <w:rPr>
          <w:rFonts w:ascii="Poppins" w:hAnsi="Poppins" w:cs="Poppins"/>
          <w:b w:val="0"/>
          <w:bCs w:val="0"/>
        </w:rPr>
        <w:t xml:space="preserve"> professor, </w:t>
      </w:r>
      <w:proofErr w:type="spellStart"/>
      <w:r w:rsidRPr="00587A8B">
        <w:rPr>
          <w:rFonts w:ascii="Poppins" w:hAnsi="Poppins" w:cs="Poppins"/>
          <w:b w:val="0"/>
          <w:bCs w:val="0"/>
        </w:rPr>
        <w:t>por</w:t>
      </w:r>
      <w:proofErr w:type="spellEnd"/>
      <w:r w:rsidRPr="00587A8B">
        <w:rPr>
          <w:rFonts w:ascii="Poppins" w:hAnsi="Poppins" w:cs="Poppins"/>
          <w:b w:val="0"/>
          <w:bCs w:val="0"/>
        </w:rPr>
        <w:t xml:space="preserve"> </w:t>
      </w:r>
      <w:proofErr w:type="spellStart"/>
      <w:r w:rsidRPr="00587A8B">
        <w:rPr>
          <w:rFonts w:ascii="Poppins" w:hAnsi="Poppins" w:cs="Poppins"/>
          <w:b w:val="0"/>
          <w:bCs w:val="0"/>
        </w:rPr>
        <w:t>meio</w:t>
      </w:r>
      <w:proofErr w:type="spellEnd"/>
      <w:r w:rsidRPr="00587A8B">
        <w:rPr>
          <w:rFonts w:ascii="Poppins" w:hAnsi="Poppins" w:cs="Poppins"/>
          <w:b w:val="0"/>
          <w:bCs w:val="0"/>
        </w:rPr>
        <w:t xml:space="preserve"> do link:</w:t>
      </w:r>
    </w:p>
    <w:p w14:paraId="6B31E250" w14:textId="77777777" w:rsid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</w:p>
    <w:p w14:paraId="11CF22C4" w14:textId="2E401351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Contexto</w:t>
      </w:r>
      <w:proofErr w:type="spellEnd"/>
    </w:p>
    <w:p w14:paraId="52756EED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 xml:space="preserve">Você integra </w:t>
      </w:r>
      <w:proofErr w:type="gramStart"/>
      <w:r w:rsidRPr="00A113D7">
        <w:rPr>
          <w:rFonts w:cs="Poppins"/>
        </w:rPr>
        <w:t>a</w:t>
      </w:r>
      <w:proofErr w:type="gramEnd"/>
      <w:r w:rsidRPr="00A113D7">
        <w:rPr>
          <w:rFonts w:cs="Poppins"/>
        </w:rPr>
        <w:t xml:space="preserve"> equipe de dados da Olist. Antes de uma reunião, o gestor recebe a informação de que o peso médio dos produtos deste recorte é de 2.469,44 g.</w:t>
      </w:r>
    </w:p>
    <w:p w14:paraId="7E2D5D00" w14:textId="77777777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>Dados do recorte</w:t>
      </w:r>
    </w:p>
    <w:p w14:paraId="2D55C036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  <w:b/>
        </w:rPr>
        <w:t>225 | 1.000 | 154 | 371 | 625 | 200 | 18.350 | 900 | 400 g</w:t>
      </w:r>
    </w:p>
    <w:p w14:paraId="12959981" w14:textId="77777777" w:rsid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</w:p>
    <w:p w14:paraId="4DBBB128" w14:textId="300D8AE1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Decisão</w:t>
      </w:r>
      <w:proofErr w:type="spellEnd"/>
      <w:r w:rsidRPr="00A113D7">
        <w:rPr>
          <w:rFonts w:ascii="Poppins" w:hAnsi="Poppins" w:cs="Poppins"/>
        </w:rPr>
        <w:t xml:space="preserve"> </w:t>
      </w:r>
      <w:proofErr w:type="spellStart"/>
      <w:r w:rsidRPr="00A113D7">
        <w:rPr>
          <w:rFonts w:ascii="Poppins" w:hAnsi="Poppins" w:cs="Poppins"/>
        </w:rPr>
        <w:t>inicial</w:t>
      </w:r>
      <w:proofErr w:type="spellEnd"/>
    </w:p>
    <w:p w14:paraId="348827B2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Você apresentaria essa média ao gestor como um valor que representa bem o conjunto? Justifique sua decisão observando os dados.</w:t>
      </w:r>
    </w:p>
    <w:p w14:paraId="2FB8DA13" w14:textId="78AB56CC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  <w:r w:rsidRPr="00587A8B">
        <w:rPr>
          <w:rFonts w:cs="Poppins"/>
        </w:rPr>
        <w:t>__________________________________________________________</w:t>
      </w:r>
      <w:r w:rsidRPr="00A113D7">
        <w:rPr>
          <w:rFonts w:cs="Poppins"/>
        </w:rPr>
        <w:t>____________________________________________</w:t>
      </w:r>
      <w:r w:rsidR="00587A8B">
        <w:rPr>
          <w:rFonts w:cs="Poppins"/>
        </w:rPr>
        <w:t>.</w:t>
      </w:r>
    </w:p>
    <w:p w14:paraId="6AA6DE20" w14:textId="77777777" w:rsid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</w:p>
    <w:p w14:paraId="6192E4BD" w14:textId="102EB372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 xml:space="preserve">Teste </w:t>
      </w:r>
      <w:proofErr w:type="spellStart"/>
      <w:r w:rsidRPr="00A113D7">
        <w:rPr>
          <w:rFonts w:ascii="Poppins" w:hAnsi="Poppins" w:cs="Poppins"/>
        </w:rPr>
        <w:t>sua</w:t>
      </w:r>
      <w:proofErr w:type="spellEnd"/>
      <w:r w:rsidRPr="00A113D7">
        <w:rPr>
          <w:rFonts w:ascii="Poppins" w:hAnsi="Poppins" w:cs="Poppins"/>
        </w:rPr>
        <w:t xml:space="preserve"> </w:t>
      </w:r>
      <w:proofErr w:type="spellStart"/>
      <w:r w:rsidRPr="00A113D7">
        <w:rPr>
          <w:rFonts w:ascii="Poppins" w:hAnsi="Poppins" w:cs="Poppins"/>
        </w:rPr>
        <w:t>decisão</w:t>
      </w:r>
      <w:proofErr w:type="spellEnd"/>
    </w:p>
    <w:p w14:paraId="5B5E1EB2" w14:textId="023996C8" w:rsidR="008B6833" w:rsidRPr="00A113D7" w:rsidRDefault="00000000" w:rsidP="00587A8B">
      <w:pPr>
        <w:pStyle w:val="Numerada"/>
        <w:spacing w:after="0" w:line="240" w:lineRule="auto"/>
        <w:contextualSpacing w:val="0"/>
        <w:rPr>
          <w:rFonts w:cs="Poppins"/>
        </w:rPr>
      </w:pPr>
      <w:r w:rsidRPr="00A113D7">
        <w:rPr>
          <w:rFonts w:cs="Poppins"/>
        </w:rPr>
        <w:t xml:space="preserve">Abra o notebook </w:t>
      </w:r>
      <w:proofErr w:type="gramStart"/>
      <w:r w:rsidR="00587A8B">
        <w:rPr>
          <w:rFonts w:cs="Poppins"/>
        </w:rPr>
        <w:t>do</w:t>
      </w:r>
      <w:proofErr w:type="gramEnd"/>
      <w:r w:rsidR="00587A8B">
        <w:rPr>
          <w:rFonts w:cs="Poppins"/>
        </w:rPr>
        <w:t xml:space="preserve"> material </w:t>
      </w:r>
      <w:proofErr w:type="spellStart"/>
      <w:r w:rsidR="00587A8B">
        <w:rPr>
          <w:rFonts w:cs="Poppins"/>
        </w:rPr>
        <w:t>complementar</w:t>
      </w:r>
      <w:proofErr w:type="spellEnd"/>
      <w:r w:rsidRPr="00A113D7">
        <w:rPr>
          <w:rFonts w:cs="Poppins"/>
        </w:rPr>
        <w:t>.</w:t>
      </w:r>
    </w:p>
    <w:p w14:paraId="44CC6C0E" w14:textId="77777777" w:rsidR="008B6833" w:rsidRPr="00A113D7" w:rsidRDefault="00000000" w:rsidP="00587A8B">
      <w:pPr>
        <w:pStyle w:val="Numerada"/>
        <w:spacing w:after="0" w:line="240" w:lineRule="auto"/>
        <w:contextualSpacing w:val="0"/>
        <w:rPr>
          <w:rFonts w:cs="Poppins"/>
        </w:rPr>
      </w:pPr>
      <w:r w:rsidRPr="00A113D7">
        <w:rPr>
          <w:rFonts w:cs="Poppins"/>
        </w:rPr>
        <w:lastRenderedPageBreak/>
        <w:t>Calcule a média dos 9 pesos.</w:t>
      </w:r>
    </w:p>
    <w:p w14:paraId="715A234F" w14:textId="77777777" w:rsidR="008B6833" w:rsidRPr="00A113D7" w:rsidRDefault="00000000" w:rsidP="00587A8B">
      <w:pPr>
        <w:pStyle w:val="Numerada"/>
        <w:spacing w:after="0" w:line="240" w:lineRule="auto"/>
        <w:contextualSpacing w:val="0"/>
        <w:rPr>
          <w:rFonts w:cs="Poppins"/>
        </w:rPr>
      </w:pPr>
      <w:r w:rsidRPr="00A113D7">
        <w:rPr>
          <w:rFonts w:cs="Poppins"/>
        </w:rPr>
        <w:t>Organize os dados em ordem crescente.</w:t>
      </w:r>
    </w:p>
    <w:p w14:paraId="2A097FD1" w14:textId="77777777" w:rsidR="008B6833" w:rsidRPr="00A113D7" w:rsidRDefault="00000000" w:rsidP="00587A8B">
      <w:pPr>
        <w:pStyle w:val="Numerada"/>
        <w:spacing w:after="0" w:line="240" w:lineRule="auto"/>
        <w:contextualSpacing w:val="0"/>
        <w:rPr>
          <w:rFonts w:cs="Poppins"/>
        </w:rPr>
      </w:pPr>
      <w:r w:rsidRPr="00A113D7">
        <w:rPr>
          <w:rFonts w:cs="Poppins"/>
        </w:rPr>
        <w:t>Determine a mediana.</w:t>
      </w:r>
    </w:p>
    <w:p w14:paraId="497940FA" w14:textId="77777777" w:rsidR="008B6833" w:rsidRDefault="00000000" w:rsidP="00587A8B">
      <w:pPr>
        <w:pStyle w:val="Numerada"/>
        <w:spacing w:after="0" w:line="240" w:lineRule="auto"/>
        <w:contextualSpacing w:val="0"/>
        <w:rPr>
          <w:rFonts w:cs="Poppins"/>
        </w:rPr>
      </w:pPr>
      <w:r w:rsidRPr="00A113D7">
        <w:rPr>
          <w:rFonts w:cs="Poppins"/>
        </w:rPr>
        <w:t xml:space="preserve">Compare os dois resultados e registre o </w:t>
      </w:r>
      <w:proofErr w:type="spellStart"/>
      <w:r w:rsidRPr="00A113D7">
        <w:rPr>
          <w:rFonts w:cs="Poppins"/>
        </w:rPr>
        <w:t>que</w:t>
      </w:r>
      <w:proofErr w:type="spellEnd"/>
      <w:r w:rsidRPr="00A113D7">
        <w:rPr>
          <w:rFonts w:cs="Poppins"/>
        </w:rPr>
        <w:t xml:space="preserve"> chama </w:t>
      </w:r>
      <w:proofErr w:type="spellStart"/>
      <w:r w:rsidRPr="00A113D7">
        <w:rPr>
          <w:rFonts w:cs="Poppins"/>
        </w:rPr>
        <w:t>sua</w:t>
      </w:r>
      <w:proofErr w:type="spellEnd"/>
      <w:r w:rsidRPr="00A113D7">
        <w:rPr>
          <w:rFonts w:cs="Poppins"/>
        </w:rPr>
        <w:t xml:space="preserve"> </w:t>
      </w:r>
      <w:proofErr w:type="spellStart"/>
      <w:r w:rsidRPr="00A113D7">
        <w:rPr>
          <w:rFonts w:cs="Poppins"/>
        </w:rPr>
        <w:t>atenção</w:t>
      </w:r>
      <w:proofErr w:type="spellEnd"/>
      <w:r w:rsidRPr="00A113D7">
        <w:rPr>
          <w:rFonts w:cs="Poppins"/>
        </w:rPr>
        <w:t>.</w:t>
      </w:r>
    </w:p>
    <w:p w14:paraId="416EF659" w14:textId="77777777" w:rsidR="00587A8B" w:rsidRPr="00A113D7" w:rsidRDefault="00587A8B" w:rsidP="00587A8B">
      <w:pPr>
        <w:pStyle w:val="Numerada"/>
        <w:numPr>
          <w:ilvl w:val="0"/>
          <w:numId w:val="0"/>
        </w:numPr>
        <w:spacing w:after="0" w:line="240" w:lineRule="auto"/>
        <w:ind w:left="360"/>
        <w:contextualSpacing w:val="0"/>
        <w:rPr>
          <w:rFonts w:cs="Poppins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8B6833" w:rsidRPr="00A113D7" w14:paraId="47C7401E" w14:textId="77777777">
        <w:trPr>
          <w:jc w:val="center"/>
        </w:trPr>
        <w:tc>
          <w:tcPr>
            <w:tcW w:w="5184" w:type="dxa"/>
            <w:shd w:val="clear" w:color="auto" w:fill="E9EEF8"/>
          </w:tcPr>
          <w:p w14:paraId="4BBE9EAC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  <w:b/>
              </w:rPr>
              <w:t>Medida</w:t>
            </w:r>
          </w:p>
        </w:tc>
        <w:tc>
          <w:tcPr>
            <w:tcW w:w="5184" w:type="dxa"/>
            <w:shd w:val="clear" w:color="auto" w:fill="E9EEF8"/>
          </w:tcPr>
          <w:p w14:paraId="6AD9FCE1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  <w:b/>
              </w:rPr>
              <w:t>Resultado</w:t>
            </w:r>
          </w:p>
        </w:tc>
      </w:tr>
      <w:tr w:rsidR="008B6833" w:rsidRPr="00A113D7" w14:paraId="0D94DCF8" w14:textId="77777777">
        <w:trPr>
          <w:jc w:val="center"/>
        </w:trPr>
        <w:tc>
          <w:tcPr>
            <w:tcW w:w="5184" w:type="dxa"/>
          </w:tcPr>
          <w:p w14:paraId="41F3ACD2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Média</w:t>
            </w:r>
          </w:p>
        </w:tc>
        <w:tc>
          <w:tcPr>
            <w:tcW w:w="5184" w:type="dxa"/>
          </w:tcPr>
          <w:p w14:paraId="3C39B9AC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 xml:space="preserve"> </w:t>
            </w:r>
          </w:p>
        </w:tc>
      </w:tr>
      <w:tr w:rsidR="008B6833" w:rsidRPr="00A113D7" w14:paraId="688F32E7" w14:textId="77777777">
        <w:trPr>
          <w:jc w:val="center"/>
        </w:trPr>
        <w:tc>
          <w:tcPr>
            <w:tcW w:w="5184" w:type="dxa"/>
          </w:tcPr>
          <w:p w14:paraId="22EDD5A3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Mediana</w:t>
            </w:r>
          </w:p>
        </w:tc>
        <w:tc>
          <w:tcPr>
            <w:tcW w:w="5184" w:type="dxa"/>
          </w:tcPr>
          <w:p w14:paraId="192982E4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 xml:space="preserve"> </w:t>
            </w:r>
          </w:p>
        </w:tc>
      </w:tr>
    </w:tbl>
    <w:p w14:paraId="58A0AC19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  <w:b/>
        </w:rPr>
        <w:t>O que chama atenção na comparação?</w:t>
      </w:r>
    </w:p>
    <w:p w14:paraId="26F70F4E" w14:textId="765A35F8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6F12DD1A" w14:textId="58C85B12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</w:t>
      </w:r>
      <w:r w:rsidR="00587A8B">
        <w:rPr>
          <w:rFonts w:cs="Poppins"/>
        </w:rPr>
        <w:t>________________________________</w:t>
      </w:r>
      <w:r w:rsidRPr="00A113D7">
        <w:rPr>
          <w:rFonts w:cs="Poppins"/>
        </w:rPr>
        <w:t>________________________________________________________</w:t>
      </w:r>
      <w:r w:rsidR="00587A8B">
        <w:rPr>
          <w:rFonts w:cs="Poppins"/>
        </w:rPr>
        <w:t>.</w:t>
      </w:r>
    </w:p>
    <w:p w14:paraId="21A7B21E" w14:textId="77777777" w:rsidR="00587A8B" w:rsidRDefault="00587A8B" w:rsidP="00587A8B">
      <w:pPr>
        <w:pStyle w:val="Ttulo1"/>
        <w:spacing w:before="0" w:line="240" w:lineRule="auto"/>
        <w:rPr>
          <w:rFonts w:ascii="Poppins" w:hAnsi="Poppins" w:cs="Poppins"/>
        </w:rPr>
      </w:pPr>
    </w:p>
    <w:p w14:paraId="41B9305F" w14:textId="1EA456EE" w:rsidR="008B6833" w:rsidRPr="00A113D7" w:rsidRDefault="00000000" w:rsidP="00587A8B">
      <w:pPr>
        <w:pStyle w:val="Ttulo1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Parte</w:t>
      </w:r>
      <w:proofErr w:type="spellEnd"/>
      <w:r w:rsidRPr="00A113D7">
        <w:rPr>
          <w:rFonts w:ascii="Poppins" w:hAnsi="Poppins" w:cs="Poppins"/>
        </w:rPr>
        <w:t xml:space="preserve"> 2 – Volte à sua decisão</w:t>
      </w:r>
    </w:p>
    <w:p w14:paraId="78818526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Depois de analisar o efeito do valor que mais se distancia dos demais, revise sua decisão inicial.</w:t>
      </w:r>
    </w:p>
    <w:p w14:paraId="1BDDFE70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Você manteria a média de 2.469,44 g como principal valor para resumir esse conjunto ao gestor, considerando que a informação deve representar o peso típico dos produtos analisados?</w:t>
      </w:r>
    </w:p>
    <w:p w14:paraId="2E76DD70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Justifique sua decisão usando os resultados da análise.</w:t>
      </w:r>
    </w:p>
    <w:p w14:paraId="2119E7DB" w14:textId="29A80896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79E0920C" w14:textId="2E5E3969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315CDD96" w14:textId="5CD6EC18" w:rsidR="00587A8B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</w:t>
      </w:r>
      <w:r w:rsidR="00587A8B">
        <w:rPr>
          <w:rFonts w:cs="Poppins"/>
        </w:rPr>
        <w:t>________________________________________.</w:t>
      </w:r>
    </w:p>
    <w:p w14:paraId="0772E512" w14:textId="77777777" w:rsidR="00587A8B" w:rsidRDefault="00587A8B" w:rsidP="00587A8B">
      <w:pPr>
        <w:spacing w:after="0" w:line="240" w:lineRule="auto"/>
        <w:rPr>
          <w:rFonts w:cs="Poppins"/>
        </w:rPr>
      </w:pPr>
    </w:p>
    <w:p w14:paraId="0E59F34E" w14:textId="25971DBF" w:rsidR="008B6833" w:rsidRPr="00A113D7" w:rsidRDefault="00000000" w:rsidP="00587A8B">
      <w:pPr>
        <w:pStyle w:val="Ttulo1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Parte</w:t>
      </w:r>
      <w:proofErr w:type="spellEnd"/>
      <w:r w:rsidRPr="00A113D7">
        <w:rPr>
          <w:rFonts w:ascii="Poppins" w:hAnsi="Poppins" w:cs="Poppins"/>
        </w:rPr>
        <w:t xml:space="preserve"> 3 – Analise um novo recorte</w:t>
      </w:r>
    </w:p>
    <w:p w14:paraId="2BD7AFD5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A equipe de logística recebe os pesos de outros 10 produtos. Para planejar a carga de lotes com perfil semelhante, a equipe precisa considerar o peso de todos os produtos, inclusive os mais pesados.</w:t>
      </w:r>
    </w:p>
    <w:p w14:paraId="0C815693" w14:textId="77777777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>Dados do recorte</w:t>
      </w:r>
    </w:p>
    <w:p w14:paraId="58E2F0DC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  <w:b/>
        </w:rPr>
        <w:t>600 | 1.100 | 7.150 | 250 | 600 | 200 | 800 | 400 | 900 | 1.700 g</w:t>
      </w:r>
    </w:p>
    <w:p w14:paraId="153F0F40" w14:textId="52AD9BFB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 xml:space="preserve">Sua </w:t>
      </w:r>
      <w:proofErr w:type="spellStart"/>
      <w:r w:rsidRPr="00A113D7">
        <w:rPr>
          <w:rFonts w:ascii="Poppins" w:hAnsi="Poppins" w:cs="Poppins"/>
        </w:rPr>
        <w:t>missão</w:t>
      </w:r>
      <w:proofErr w:type="spellEnd"/>
    </w:p>
    <w:p w14:paraId="2F38D03C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1. Calcule a média e a mediana do conjunto.</w:t>
      </w:r>
    </w:p>
    <w:p w14:paraId="31995A4D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2. Identifique o valor que mais se distancia dos demais.</w:t>
      </w:r>
    </w:p>
    <w:p w14:paraId="632A00E8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3. Recalcule média e mediana sem esse valor, apenas para investigar seu efeito.</w:t>
      </w:r>
    </w:p>
    <w:p w14:paraId="5D71A251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4. Compare os resultados obtidos nas duas situações.</w:t>
      </w:r>
    </w:p>
    <w:p w14:paraId="6B6CD5B0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5. Considerando a necessidade da equipe de logística, indique qual medida deve orientar a estimativa do peso médio por produto e justifique com os dados.</w:t>
      </w:r>
    </w:p>
    <w:p w14:paraId="494EC017" w14:textId="77777777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>Registro da análise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8B6833" w:rsidRPr="00A113D7" w14:paraId="66560220" w14:textId="77777777">
        <w:trPr>
          <w:jc w:val="center"/>
        </w:trPr>
        <w:tc>
          <w:tcPr>
            <w:tcW w:w="3456" w:type="dxa"/>
            <w:shd w:val="clear" w:color="auto" w:fill="E9EEF8"/>
          </w:tcPr>
          <w:p w14:paraId="6D2C15A2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  <w:b/>
              </w:rPr>
              <w:t>Situação</w:t>
            </w:r>
          </w:p>
        </w:tc>
        <w:tc>
          <w:tcPr>
            <w:tcW w:w="3456" w:type="dxa"/>
            <w:shd w:val="clear" w:color="auto" w:fill="E9EEF8"/>
          </w:tcPr>
          <w:p w14:paraId="4F46DB8A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  <w:b/>
              </w:rPr>
              <w:t>Média</w:t>
            </w:r>
          </w:p>
        </w:tc>
        <w:tc>
          <w:tcPr>
            <w:tcW w:w="3456" w:type="dxa"/>
            <w:shd w:val="clear" w:color="auto" w:fill="E9EEF8"/>
          </w:tcPr>
          <w:p w14:paraId="6C61285A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  <w:b/>
              </w:rPr>
              <w:t>Mediana</w:t>
            </w:r>
          </w:p>
        </w:tc>
      </w:tr>
      <w:tr w:rsidR="008B6833" w:rsidRPr="00A113D7" w14:paraId="79A05839" w14:textId="77777777">
        <w:trPr>
          <w:jc w:val="center"/>
        </w:trPr>
        <w:tc>
          <w:tcPr>
            <w:tcW w:w="3456" w:type="dxa"/>
          </w:tcPr>
          <w:p w14:paraId="0C9C622A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Com os 10 produtos</w:t>
            </w:r>
          </w:p>
        </w:tc>
        <w:tc>
          <w:tcPr>
            <w:tcW w:w="3456" w:type="dxa"/>
          </w:tcPr>
          <w:p w14:paraId="666EA53F" w14:textId="77777777" w:rsidR="008B6833" w:rsidRPr="00A113D7" w:rsidRDefault="008B6833" w:rsidP="00587A8B">
            <w:pPr>
              <w:rPr>
                <w:rFonts w:cs="Poppins"/>
              </w:rPr>
            </w:pPr>
          </w:p>
        </w:tc>
        <w:tc>
          <w:tcPr>
            <w:tcW w:w="3456" w:type="dxa"/>
          </w:tcPr>
          <w:p w14:paraId="3DC6405F" w14:textId="77777777" w:rsidR="008B6833" w:rsidRPr="00A113D7" w:rsidRDefault="008B6833" w:rsidP="00587A8B">
            <w:pPr>
              <w:rPr>
                <w:rFonts w:cs="Poppins"/>
              </w:rPr>
            </w:pPr>
          </w:p>
        </w:tc>
      </w:tr>
      <w:tr w:rsidR="008B6833" w:rsidRPr="00A113D7" w14:paraId="6B34764A" w14:textId="77777777">
        <w:trPr>
          <w:jc w:val="center"/>
        </w:trPr>
        <w:tc>
          <w:tcPr>
            <w:tcW w:w="3456" w:type="dxa"/>
          </w:tcPr>
          <w:p w14:paraId="17656923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Sem o valor investigado</w:t>
            </w:r>
          </w:p>
        </w:tc>
        <w:tc>
          <w:tcPr>
            <w:tcW w:w="3456" w:type="dxa"/>
          </w:tcPr>
          <w:p w14:paraId="287F22E2" w14:textId="77777777" w:rsidR="008B6833" w:rsidRPr="00A113D7" w:rsidRDefault="008B6833" w:rsidP="00587A8B">
            <w:pPr>
              <w:rPr>
                <w:rFonts w:cs="Poppins"/>
              </w:rPr>
            </w:pPr>
          </w:p>
        </w:tc>
        <w:tc>
          <w:tcPr>
            <w:tcW w:w="3456" w:type="dxa"/>
          </w:tcPr>
          <w:p w14:paraId="3069F04D" w14:textId="77777777" w:rsidR="008B6833" w:rsidRPr="00A113D7" w:rsidRDefault="008B6833" w:rsidP="00587A8B">
            <w:pPr>
              <w:rPr>
                <w:rFonts w:cs="Poppins"/>
              </w:rPr>
            </w:pPr>
          </w:p>
        </w:tc>
      </w:tr>
      <w:tr w:rsidR="008B6833" w:rsidRPr="00A113D7" w14:paraId="7C2E3446" w14:textId="77777777">
        <w:trPr>
          <w:jc w:val="center"/>
        </w:trPr>
        <w:tc>
          <w:tcPr>
            <w:tcW w:w="3456" w:type="dxa"/>
          </w:tcPr>
          <w:p w14:paraId="56AAD730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Diferença observada</w:t>
            </w:r>
          </w:p>
        </w:tc>
        <w:tc>
          <w:tcPr>
            <w:tcW w:w="3456" w:type="dxa"/>
          </w:tcPr>
          <w:p w14:paraId="730E3243" w14:textId="77777777" w:rsidR="008B6833" w:rsidRPr="00A113D7" w:rsidRDefault="008B6833" w:rsidP="00587A8B">
            <w:pPr>
              <w:rPr>
                <w:rFonts w:cs="Poppins"/>
              </w:rPr>
            </w:pPr>
          </w:p>
        </w:tc>
        <w:tc>
          <w:tcPr>
            <w:tcW w:w="3456" w:type="dxa"/>
          </w:tcPr>
          <w:p w14:paraId="02AB2EC7" w14:textId="77777777" w:rsidR="008B6833" w:rsidRPr="00A113D7" w:rsidRDefault="008B6833" w:rsidP="00587A8B">
            <w:pPr>
              <w:rPr>
                <w:rFonts w:cs="Poppins"/>
              </w:rPr>
            </w:pPr>
          </w:p>
        </w:tc>
      </w:tr>
      <w:tr w:rsidR="008B6833" w:rsidRPr="00A113D7" w14:paraId="1ACB5257" w14:textId="77777777">
        <w:trPr>
          <w:jc w:val="center"/>
        </w:trPr>
        <w:tc>
          <w:tcPr>
            <w:tcW w:w="3456" w:type="dxa"/>
          </w:tcPr>
          <w:p w14:paraId="1398532D" w14:textId="77777777" w:rsidR="008B6833" w:rsidRPr="00A113D7" w:rsidRDefault="00000000" w:rsidP="00587A8B">
            <w:pPr>
              <w:rPr>
                <w:rFonts w:cs="Poppins"/>
              </w:rPr>
            </w:pPr>
            <w:r w:rsidRPr="00A113D7">
              <w:rPr>
                <w:rFonts w:cs="Poppins"/>
              </w:rPr>
              <w:t>Valor que mais se distancia dos demais</w:t>
            </w:r>
          </w:p>
        </w:tc>
        <w:tc>
          <w:tcPr>
            <w:tcW w:w="6912" w:type="dxa"/>
            <w:gridSpan w:val="2"/>
          </w:tcPr>
          <w:p w14:paraId="55BBA58F" w14:textId="77777777" w:rsidR="008B6833" w:rsidRPr="00A113D7" w:rsidRDefault="008B6833" w:rsidP="00587A8B">
            <w:pPr>
              <w:rPr>
                <w:rFonts w:cs="Poppins"/>
              </w:rPr>
            </w:pPr>
          </w:p>
        </w:tc>
      </w:tr>
    </w:tbl>
    <w:p w14:paraId="0522A2F5" w14:textId="77777777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>Conclusão para a equipe</w:t>
      </w:r>
    </w:p>
    <w:p w14:paraId="1CD25232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Em até três frases, indique a medida escolhida para a finalidade proposta e apresente as evidências numéricas que justificam sua decisão.</w:t>
      </w:r>
    </w:p>
    <w:p w14:paraId="4BA7FCB0" w14:textId="58ED89AD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0695D271" w14:textId="2BC7876B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3CB6FF1C" w14:textId="20A2D7FC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</w:t>
      </w:r>
    </w:p>
    <w:p w14:paraId="5365A8A4" w14:textId="2244964C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________________________________________________________________________________</w:t>
      </w:r>
      <w:r w:rsidR="00587A8B">
        <w:rPr>
          <w:rFonts w:cs="Poppins"/>
        </w:rPr>
        <w:t>.</w:t>
      </w:r>
    </w:p>
    <w:p w14:paraId="76D82373" w14:textId="77777777" w:rsid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</w:p>
    <w:p w14:paraId="7E0382C0" w14:textId="576C752D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proofErr w:type="spellStart"/>
      <w:r w:rsidRPr="00A113D7">
        <w:rPr>
          <w:rFonts w:ascii="Poppins" w:hAnsi="Poppins" w:cs="Poppins"/>
        </w:rPr>
        <w:t>Entregável</w:t>
      </w:r>
      <w:proofErr w:type="spellEnd"/>
    </w:p>
    <w:p w14:paraId="67BC0485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 xml:space="preserve">Registro dos cálculos, comparação das medidas e conclusão fundamentada para </w:t>
      </w:r>
      <w:proofErr w:type="gramStart"/>
      <w:r w:rsidRPr="00A113D7">
        <w:rPr>
          <w:rFonts w:cs="Poppins"/>
        </w:rPr>
        <w:t>a</w:t>
      </w:r>
      <w:proofErr w:type="gramEnd"/>
      <w:r w:rsidRPr="00A113D7">
        <w:rPr>
          <w:rFonts w:cs="Poppins"/>
        </w:rPr>
        <w:t xml:space="preserve"> equipe.</w:t>
      </w:r>
    </w:p>
    <w:p w14:paraId="6E976EA8" w14:textId="77777777" w:rsidR="00587A8B" w:rsidRDefault="00587A8B" w:rsidP="00587A8B">
      <w:pPr>
        <w:pStyle w:val="Ttulo2"/>
        <w:spacing w:before="0" w:line="240" w:lineRule="auto"/>
        <w:rPr>
          <w:rFonts w:ascii="Poppins" w:hAnsi="Poppins" w:cs="Poppins"/>
        </w:rPr>
      </w:pPr>
    </w:p>
    <w:p w14:paraId="33065D6D" w14:textId="5CD4E664" w:rsidR="008B6833" w:rsidRPr="00A113D7" w:rsidRDefault="00000000" w:rsidP="00587A8B">
      <w:pPr>
        <w:pStyle w:val="Ttulo2"/>
        <w:spacing w:before="0" w:line="240" w:lineRule="auto"/>
        <w:rPr>
          <w:rFonts w:ascii="Poppins" w:hAnsi="Poppins" w:cs="Poppins"/>
        </w:rPr>
      </w:pPr>
      <w:r w:rsidRPr="00A113D7">
        <w:rPr>
          <w:rFonts w:ascii="Poppins" w:hAnsi="Poppins" w:cs="Poppins"/>
        </w:rPr>
        <w:t xml:space="preserve">Fonte e </w:t>
      </w:r>
      <w:proofErr w:type="spellStart"/>
      <w:r w:rsidRPr="00A113D7">
        <w:rPr>
          <w:rFonts w:ascii="Poppins" w:hAnsi="Poppins" w:cs="Poppins"/>
        </w:rPr>
        <w:t>rastreabilidade</w:t>
      </w:r>
      <w:proofErr w:type="spellEnd"/>
      <w:r w:rsidRPr="00A113D7">
        <w:rPr>
          <w:rFonts w:ascii="Poppins" w:hAnsi="Poppins" w:cs="Poppins"/>
        </w:rPr>
        <w:t xml:space="preserve"> dos </w:t>
      </w:r>
      <w:proofErr w:type="spellStart"/>
      <w:r w:rsidRPr="00A113D7">
        <w:rPr>
          <w:rFonts w:ascii="Poppins" w:hAnsi="Poppins" w:cs="Poppins"/>
        </w:rPr>
        <w:t>recortes</w:t>
      </w:r>
      <w:proofErr w:type="spellEnd"/>
    </w:p>
    <w:p w14:paraId="163AE2C9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Os dois conjuntos foram extraídos da variável product_weight_g do arquivo olist_products_dataset.csv, integrante da base pública Brazilian E-Commerce Public Dataset by Olist. O primeiro caso utiliza os 9 primeiros registros consultados; o segundo utiliza os 10 registros seguintes, preservando a ordem original. Nenhum valor foi criado ou alterado.</w:t>
      </w:r>
    </w:p>
    <w:p w14:paraId="6C1AF7BB" w14:textId="77777777" w:rsidR="008B6833" w:rsidRPr="00A113D7" w:rsidRDefault="00000000" w:rsidP="00587A8B">
      <w:pPr>
        <w:spacing w:after="0" w:line="240" w:lineRule="auto"/>
        <w:rPr>
          <w:rFonts w:cs="Poppins"/>
        </w:rPr>
      </w:pPr>
      <w:r w:rsidRPr="00A113D7">
        <w:rPr>
          <w:rFonts w:cs="Poppins"/>
        </w:rPr>
        <w:t>Referência principal: OLIST. Brazilian E-Commerce Public Dataset by Olist. Kaggle. Disponível em: https://www.kaggle.com/datasets/olistbr/brazilian-ecommerce. Acesso em: 26 ago. 2026.</w:t>
      </w:r>
    </w:p>
    <w:sectPr w:rsidR="008B6833" w:rsidRPr="00A113D7" w:rsidSect="00034616">
      <w:headerReference w:type="default" r:id="rId8"/>
      <w:footerReference w:type="default" r:id="rId9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32EE" w14:textId="77777777" w:rsidR="00AB0CA3" w:rsidRDefault="00AB0CA3">
      <w:pPr>
        <w:spacing w:after="0" w:line="240" w:lineRule="auto"/>
      </w:pPr>
      <w:r>
        <w:separator/>
      </w:r>
    </w:p>
  </w:endnote>
  <w:endnote w:type="continuationSeparator" w:id="0">
    <w:p w14:paraId="145A851F" w14:textId="77777777" w:rsidR="00AB0CA3" w:rsidRDefault="00AB0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FED9" w14:textId="78CAF160" w:rsidR="008B6833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</w:t>
    </w:r>
    <w:r w:rsidR="00A113D7">
      <w:rPr>
        <w:sz w:val="18"/>
      </w:rPr>
      <w:t xml:space="preserve">C2 - </w:t>
    </w:r>
    <w:proofErr w:type="spellStart"/>
    <w:r>
      <w:rPr>
        <w:sz w:val="18"/>
      </w:rPr>
      <w:t>Matemática</w:t>
    </w:r>
    <w:proofErr w:type="spell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F5813" w14:textId="77777777" w:rsidR="00AB0CA3" w:rsidRDefault="00AB0CA3">
      <w:pPr>
        <w:spacing w:after="0" w:line="240" w:lineRule="auto"/>
      </w:pPr>
      <w:r>
        <w:separator/>
      </w:r>
    </w:p>
  </w:footnote>
  <w:footnote w:type="continuationSeparator" w:id="0">
    <w:p w14:paraId="75B69EFC" w14:textId="77777777" w:rsidR="00AB0CA3" w:rsidRDefault="00AB0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BE3F" w14:textId="1C9AF4F3" w:rsidR="00A113D7" w:rsidRDefault="00A113D7" w:rsidP="00A113D7">
    <w:pPr>
      <w:pStyle w:val="Cabealho"/>
      <w:jc w:val="right"/>
    </w:pPr>
    <w:r w:rsidRPr="00553CA2">
      <w:rPr>
        <w:noProof/>
      </w:rPr>
      <w:drawing>
        <wp:inline distT="0" distB="0" distL="0" distR="0" wp14:anchorId="7FB3D887" wp14:editId="3186B379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7C3C3F"/>
    <w:multiLevelType w:val="multilevel"/>
    <w:tmpl w:val="E9D0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956513">
    <w:abstractNumId w:val="8"/>
  </w:num>
  <w:num w:numId="2" w16cid:durableId="312636399">
    <w:abstractNumId w:val="6"/>
  </w:num>
  <w:num w:numId="3" w16cid:durableId="1286043437">
    <w:abstractNumId w:val="5"/>
  </w:num>
  <w:num w:numId="4" w16cid:durableId="162403857">
    <w:abstractNumId w:val="4"/>
  </w:num>
  <w:num w:numId="5" w16cid:durableId="1933969442">
    <w:abstractNumId w:val="7"/>
  </w:num>
  <w:num w:numId="6" w16cid:durableId="1486623667">
    <w:abstractNumId w:val="3"/>
  </w:num>
  <w:num w:numId="7" w16cid:durableId="260529053">
    <w:abstractNumId w:val="2"/>
  </w:num>
  <w:num w:numId="8" w16cid:durableId="2087680975">
    <w:abstractNumId w:val="1"/>
  </w:num>
  <w:num w:numId="9" w16cid:durableId="1903368138">
    <w:abstractNumId w:val="0"/>
  </w:num>
  <w:num w:numId="10" w16cid:durableId="20777778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4BB"/>
    <w:rsid w:val="00587A8B"/>
    <w:rsid w:val="007E743B"/>
    <w:rsid w:val="008B6833"/>
    <w:rsid w:val="00A113D7"/>
    <w:rsid w:val="00AA1D8D"/>
    <w:rsid w:val="00AB0CA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EF7D5A"/>
  <w14:defaultImageDpi w14:val="300"/>
  <w15:docId w15:val="{13138372-CE3D-4340-BB49-4E205FC8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A113D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13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3395</Characters>
  <Application>Microsoft Office Word</Application>
  <DocSecurity>0</DocSecurity>
  <Lines>28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16</vt:i4>
      </vt:variant>
      <vt:variant>
        <vt:lpstr>Title</vt:lpstr>
      </vt:variant>
      <vt:variant>
        <vt:i4>1</vt:i4>
      </vt:variant>
    </vt:vector>
  </HeadingPairs>
  <TitlesOfParts>
    <vt:vector size="18" baseType="lpstr">
      <vt:lpstr/>
      <vt:lpstr/>
      <vt:lpstr>Parte 1 – O número conta toda a história?</vt:lpstr>
      <vt:lpstr>    Lista de materiais:</vt:lpstr>
      <vt:lpstr>    Notebook do material complementar fornecido pelo professor, por meio do link:</vt:lpstr>
      <vt:lpstr>    Contexto</vt:lpstr>
      <vt:lpstr>    Dados do recorte</vt:lpstr>
      <vt:lpstr>    Decisão inicial</vt:lpstr>
      <vt:lpstr>    Teste sua decisão</vt:lpstr>
      <vt:lpstr>Parte 2 – Volte à sua decisão</vt:lpstr>
      <vt:lpstr>Parte 3 – Analise um novo recorte</vt:lpstr>
      <vt:lpstr>    Dados do recorte</vt:lpstr>
      <vt:lpstr>    Sua missão</vt:lpstr>
      <vt:lpstr>    Registro da análise</vt:lpstr>
      <vt:lpstr>    Conclusão para a equipe</vt:lpstr>
      <vt:lpstr>    Entregável</vt:lpstr>
      <vt:lpstr>    Fonte e rastreabilidade dos recortes</vt:lpstr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2026-08-26T18:49:00Z</dcterms:created>
  <dcterms:modified xsi:type="dcterms:W3CDTF">2026-08-26T18:49:00Z</dcterms:modified>
  <cp:category/>
</cp:coreProperties>
</file>