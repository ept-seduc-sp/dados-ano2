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7A5346" w:rsidRPr="00451940" w14:paraId="4A6A74F2" w14:textId="77777777">
        <w:trPr>
          <w:jc w:val="center"/>
        </w:trPr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0E909E54" w14:textId="3E99393E" w:rsidR="007A5346" w:rsidRPr="00451940" w:rsidRDefault="007A5346"/>
        </w:tc>
        <w:tc>
          <w:tcPr>
            <w:tcW w:w="5184" w:type="dxa"/>
            <w:tcBorders>
              <w:top w:val="nil"/>
              <w:left w:val="nil"/>
              <w:bottom w:val="nil"/>
              <w:right w:val="nil"/>
            </w:tcBorders>
          </w:tcPr>
          <w:p w14:paraId="5D16AFFD" w14:textId="53FC4EF2" w:rsidR="007A5346" w:rsidRPr="00451940" w:rsidRDefault="00451940">
            <w:pPr>
              <w:jc w:val="right"/>
            </w:pPr>
            <w:r w:rsidRPr="00451940">
              <w:rPr>
                <w:noProof/>
              </w:rPr>
              <w:drawing>
                <wp:inline distT="0" distB="0" distL="0" distR="0" wp14:anchorId="116D6B5D" wp14:editId="2DBC9345">
                  <wp:extent cx="1879182" cy="847047"/>
                  <wp:effectExtent l="0" t="0" r="6985" b="0"/>
                  <wp:docPr id="20" name="Imagem 2" descr="Logotipo&#10;&#10;O conteúdo gerado por IA pode estar incorreto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ED7B17-7412-2A0A-42AC-5179D79E55F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2" descr="Logotipo&#10;&#10;O conteúdo gerado por IA pode estar incorreto.">
                            <a:extLst>
                              <a:ext uri="{FF2B5EF4-FFF2-40B4-BE49-F238E27FC236}">
                                <a16:creationId xmlns:a16="http://schemas.microsoft.com/office/drawing/2014/main" id="{DFED7B17-7412-2A0A-42AC-5179D79E55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l="12785" t="25688" r="12554" b="26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9182" cy="84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771B8F" w14:textId="77777777" w:rsidR="007A5346" w:rsidRPr="00451940" w:rsidRDefault="00000000">
      <w:pPr>
        <w:jc w:val="center"/>
      </w:pPr>
      <w:r w:rsidRPr="00451940">
        <w:rPr>
          <w:b/>
          <w:sz w:val="44"/>
        </w:rPr>
        <w:t xml:space="preserve">Material </w:t>
      </w:r>
      <w:proofErr w:type="spellStart"/>
      <w:r w:rsidRPr="00451940">
        <w:rPr>
          <w:b/>
          <w:sz w:val="44"/>
        </w:rPr>
        <w:t>Complementar</w:t>
      </w:r>
      <w:proofErr w:type="spellEnd"/>
    </w:p>
    <w:p w14:paraId="0F692F11" w14:textId="7F08975E" w:rsidR="007A5346" w:rsidRPr="00451940" w:rsidRDefault="00000000" w:rsidP="00451940">
      <w:pPr>
        <w:rPr>
          <w:b/>
          <w:bCs/>
          <w:sz w:val="32"/>
          <w:szCs w:val="32"/>
        </w:rPr>
      </w:pPr>
      <w:proofErr w:type="gramStart"/>
      <w:r w:rsidRPr="00451940">
        <w:rPr>
          <w:b/>
          <w:bCs/>
          <w:sz w:val="32"/>
          <w:szCs w:val="32"/>
        </w:rPr>
        <w:t>Nome: _</w:t>
      </w:r>
      <w:proofErr w:type="gramEnd"/>
      <w:r w:rsidRPr="00451940">
        <w:rPr>
          <w:b/>
          <w:bCs/>
          <w:sz w:val="32"/>
          <w:szCs w:val="32"/>
        </w:rPr>
        <w:t xml:space="preserve">_________________________   </w:t>
      </w:r>
      <w:proofErr w:type="spellStart"/>
      <w:r w:rsidRPr="00451940">
        <w:rPr>
          <w:b/>
          <w:bCs/>
          <w:sz w:val="32"/>
          <w:szCs w:val="32"/>
        </w:rPr>
        <w:t>Turma</w:t>
      </w:r>
      <w:proofErr w:type="spellEnd"/>
      <w:r w:rsidRPr="00451940">
        <w:rPr>
          <w:b/>
          <w:bCs/>
          <w:sz w:val="32"/>
          <w:szCs w:val="32"/>
        </w:rPr>
        <w:t>: _____</w:t>
      </w:r>
    </w:p>
    <w:p w14:paraId="513F6B27" w14:textId="77777777" w:rsidR="007A5346" w:rsidRPr="00451940" w:rsidRDefault="00000000">
      <w:pPr>
        <w:jc w:val="center"/>
      </w:pPr>
      <w:r w:rsidRPr="00451940">
        <w:rPr>
          <w:b/>
          <w:sz w:val="32"/>
        </w:rPr>
        <w:t>Analisando produtos nos anúncios</w:t>
      </w:r>
    </w:p>
    <w:p w14:paraId="08FE980E" w14:textId="77777777" w:rsidR="007A5346" w:rsidRPr="00451940" w:rsidRDefault="00000000">
      <w:pPr>
        <w:spacing w:before="120" w:after="40"/>
      </w:pPr>
      <w:r w:rsidRPr="00451940">
        <w:rPr>
          <w:b/>
          <w:sz w:val="26"/>
        </w:rPr>
        <w:t>Contexto</w:t>
      </w:r>
    </w:p>
    <w:p w14:paraId="2A1BFF3E" w14:textId="77777777" w:rsidR="007A5346" w:rsidRPr="00451940" w:rsidRDefault="00000000">
      <w:pPr>
        <w:spacing w:after="60"/>
      </w:pPr>
      <w:r w:rsidRPr="00451940">
        <w:t>A equipe de dados da Olist está analisando como os produtos de um recorte da base são apresentados nos anúncios. Antes de uma reunião de acompanhamento, é preciso resumir a quantidade de fotos associadas aos produtos analisados.</w:t>
      </w:r>
    </w:p>
    <w:p w14:paraId="0F1BC32B" w14:textId="77777777" w:rsidR="007A5346" w:rsidRPr="00451940" w:rsidRDefault="00000000">
      <w:pPr>
        <w:spacing w:before="120" w:after="40"/>
      </w:pPr>
      <w:r w:rsidRPr="00451940">
        <w:rPr>
          <w:b/>
          <w:sz w:val="26"/>
        </w:rPr>
        <w:t>Dados do recorte</w:t>
      </w:r>
    </w:p>
    <w:p w14:paraId="371B13B3" w14:textId="77777777" w:rsidR="007A5346" w:rsidRPr="00451940" w:rsidRDefault="00000000">
      <w:pPr>
        <w:spacing w:after="60"/>
      </w:pPr>
      <w:r w:rsidRPr="00451940">
        <w:t>Quantidade de fotos associadas a 12 produtos:</w:t>
      </w:r>
    </w:p>
    <w:p w14:paraId="24CF9405" w14:textId="77777777" w:rsidR="007A5346" w:rsidRPr="00451940" w:rsidRDefault="00000000">
      <w:pPr>
        <w:spacing w:after="80"/>
        <w:jc w:val="center"/>
      </w:pPr>
      <w:r w:rsidRPr="00451940">
        <w:rPr>
          <w:b/>
        </w:rPr>
        <w:t>4 | 4 | 2 | 3 | 3 | 2 | 2 | 1 | 5 | 2 | 1 | 4</w:t>
      </w:r>
    </w:p>
    <w:p w14:paraId="08532F58" w14:textId="77777777" w:rsidR="007A5346" w:rsidRPr="00451940" w:rsidRDefault="00000000">
      <w:pPr>
        <w:spacing w:before="120" w:after="40"/>
      </w:pPr>
      <w:r w:rsidRPr="00451940">
        <w:rPr>
          <w:b/>
          <w:sz w:val="26"/>
        </w:rPr>
        <w:t xml:space="preserve">Sua </w:t>
      </w:r>
      <w:proofErr w:type="spellStart"/>
      <w:r w:rsidRPr="00451940">
        <w:rPr>
          <w:b/>
          <w:sz w:val="26"/>
        </w:rPr>
        <w:t>missão</w:t>
      </w:r>
      <w:proofErr w:type="spellEnd"/>
    </w:p>
    <w:p w14:paraId="7A4C07AD" w14:textId="77777777" w:rsidR="007A5346" w:rsidRPr="00451940" w:rsidRDefault="00000000">
      <w:pPr>
        <w:spacing w:after="60"/>
      </w:pPr>
      <w:r w:rsidRPr="00451940">
        <w:t>Use o notebook da atividade para calcular e interpretar as três medidas de tendência central. O objetivo é transformar os registros em informações que possam ser apresentadas à equipe.</w:t>
      </w:r>
    </w:p>
    <w:p w14:paraId="51CF7E55" w14:textId="77777777" w:rsidR="007A5346" w:rsidRPr="00451940" w:rsidRDefault="00000000">
      <w:pPr>
        <w:spacing w:before="120" w:after="40"/>
      </w:pPr>
      <w:r w:rsidRPr="00451940">
        <w:rPr>
          <w:b/>
          <w:sz w:val="26"/>
        </w:rPr>
        <w:t>Como realizar a análise</w:t>
      </w:r>
    </w:p>
    <w:p w14:paraId="202E7599" w14:textId="77777777" w:rsidR="007A5346" w:rsidRPr="00451940" w:rsidRDefault="00000000">
      <w:pPr>
        <w:pStyle w:val="Numerada"/>
        <w:spacing w:after="40"/>
        <w:rPr>
          <w:highlight w:val="yellow"/>
        </w:rPr>
      </w:pPr>
      <w:r w:rsidRPr="00451940">
        <w:rPr>
          <w:highlight w:val="yellow"/>
        </w:rPr>
        <w:t>Abra o notebook DADOS3EMC2B1S4A1_colocando_em_pratica.ipynb.</w:t>
      </w:r>
    </w:p>
    <w:p w14:paraId="31622595" w14:textId="77777777" w:rsidR="007A5346" w:rsidRPr="00451940" w:rsidRDefault="00000000">
      <w:pPr>
        <w:pStyle w:val="Numerada"/>
        <w:spacing w:after="40"/>
      </w:pPr>
      <w:r w:rsidRPr="00451940">
        <w:t>Calcule a média da quantidade de fotos por produto.</w:t>
      </w:r>
    </w:p>
    <w:p w14:paraId="1D48850C" w14:textId="77777777" w:rsidR="007A5346" w:rsidRPr="00451940" w:rsidRDefault="00000000">
      <w:pPr>
        <w:pStyle w:val="Numerada"/>
        <w:spacing w:after="40"/>
      </w:pPr>
      <w:r w:rsidRPr="00451940">
        <w:t>Ordene os dados e determine a mediana.</w:t>
      </w:r>
    </w:p>
    <w:p w14:paraId="0224CE84" w14:textId="77777777" w:rsidR="007A5346" w:rsidRPr="00451940" w:rsidRDefault="00000000">
      <w:pPr>
        <w:pStyle w:val="Numerada"/>
        <w:spacing w:after="40"/>
      </w:pPr>
      <w:r w:rsidRPr="00451940">
        <w:t>Compare as frequências e identifique a moda.</w:t>
      </w:r>
    </w:p>
    <w:p w14:paraId="5913576C" w14:textId="77777777" w:rsidR="007A5346" w:rsidRPr="00451940" w:rsidRDefault="00000000">
      <w:pPr>
        <w:pStyle w:val="Numerada"/>
        <w:spacing w:after="40"/>
      </w:pPr>
      <w:r w:rsidRPr="00451940">
        <w:t>Registre os resultados e explique o que cada medida representa neste recorte.</w:t>
      </w:r>
    </w:p>
    <w:p w14:paraId="560DB04A" w14:textId="77777777" w:rsidR="007A5346" w:rsidRPr="00451940" w:rsidRDefault="00000000">
      <w:pPr>
        <w:pStyle w:val="Numerada"/>
        <w:spacing w:after="40"/>
      </w:pPr>
      <w:r w:rsidRPr="00451940">
        <w:t>Escreva uma conclusão curta para a equipe, destacando o comportamento observado nos dados.</w:t>
      </w:r>
    </w:p>
    <w:p w14:paraId="2458E9AA" w14:textId="77777777" w:rsidR="00451940" w:rsidRDefault="00451940">
      <w:pPr>
        <w:spacing w:before="120" w:after="40"/>
        <w:rPr>
          <w:b/>
          <w:sz w:val="26"/>
        </w:rPr>
      </w:pPr>
    </w:p>
    <w:p w14:paraId="6630E07F" w14:textId="6AEF391C" w:rsidR="007A5346" w:rsidRDefault="00000000" w:rsidP="00451940">
      <w:pPr>
        <w:tabs>
          <w:tab w:val="center" w:pos="5184"/>
        </w:tabs>
        <w:spacing w:before="120" w:after="40"/>
        <w:rPr>
          <w:b/>
          <w:sz w:val="26"/>
        </w:rPr>
      </w:pPr>
      <w:r w:rsidRPr="00451940">
        <w:rPr>
          <w:b/>
          <w:sz w:val="26"/>
        </w:rPr>
        <w:t xml:space="preserve">Registro da </w:t>
      </w:r>
      <w:proofErr w:type="spellStart"/>
      <w:r w:rsidRPr="00451940">
        <w:rPr>
          <w:b/>
          <w:sz w:val="26"/>
        </w:rPr>
        <w:t>análise</w:t>
      </w:r>
      <w:proofErr w:type="spellEnd"/>
      <w:r w:rsidR="00451940">
        <w:rPr>
          <w:b/>
          <w:sz w:val="26"/>
        </w:rPr>
        <w:tab/>
      </w:r>
    </w:p>
    <w:p w14:paraId="762EC9F4" w14:textId="77777777" w:rsidR="00451940" w:rsidRPr="00451940" w:rsidRDefault="00451940">
      <w:pPr>
        <w:spacing w:before="120" w:after="4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3"/>
        <w:gridCol w:w="3453"/>
      </w:tblGrid>
      <w:tr w:rsidR="007A5346" w:rsidRPr="00451940" w14:paraId="70696E5D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C214B43" w14:textId="77777777" w:rsidR="007A5346" w:rsidRPr="00451940" w:rsidRDefault="00000000">
            <w:pPr>
              <w:jc w:val="center"/>
            </w:pPr>
            <w:r w:rsidRPr="00451940">
              <w:rPr>
                <w:b/>
                <w:sz w:val="22"/>
              </w:rPr>
              <w:t>Medida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4515575" w14:textId="77777777" w:rsidR="007A5346" w:rsidRPr="00451940" w:rsidRDefault="00000000">
            <w:pPr>
              <w:jc w:val="center"/>
            </w:pPr>
            <w:r w:rsidRPr="00451940">
              <w:rPr>
                <w:b/>
                <w:sz w:val="22"/>
              </w:rPr>
              <w:t>Resultado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F4836C1" w14:textId="77777777" w:rsidR="007A5346" w:rsidRPr="00451940" w:rsidRDefault="00000000">
            <w:pPr>
              <w:jc w:val="center"/>
            </w:pPr>
            <w:r w:rsidRPr="00451940">
              <w:rPr>
                <w:b/>
                <w:sz w:val="22"/>
              </w:rPr>
              <w:t>O que o resultado informa neste recorte?</w:t>
            </w:r>
          </w:p>
        </w:tc>
      </w:tr>
      <w:tr w:rsidR="007A5346" w:rsidRPr="00451940" w14:paraId="2DB16F15" w14:textId="77777777">
        <w:trPr>
          <w:trHeight w:val="648"/>
          <w:jc w:val="center"/>
        </w:trPr>
        <w:tc>
          <w:tcPr>
            <w:tcW w:w="3456" w:type="dxa"/>
            <w:vAlign w:val="center"/>
          </w:tcPr>
          <w:p w14:paraId="17BBE757" w14:textId="77777777" w:rsidR="007A5346" w:rsidRPr="00451940" w:rsidRDefault="00000000">
            <w:pPr>
              <w:jc w:val="center"/>
            </w:pPr>
            <w:r w:rsidRPr="00451940">
              <w:rPr>
                <w:b/>
                <w:sz w:val="22"/>
              </w:rPr>
              <w:t>Média</w:t>
            </w:r>
          </w:p>
        </w:tc>
        <w:tc>
          <w:tcPr>
            <w:tcW w:w="3456" w:type="dxa"/>
            <w:vAlign w:val="center"/>
          </w:tcPr>
          <w:p w14:paraId="1EA6AA55" w14:textId="77777777" w:rsidR="007A5346" w:rsidRPr="00451940" w:rsidRDefault="00000000">
            <w:pPr>
              <w:jc w:val="center"/>
            </w:pPr>
            <w:r w:rsidRPr="00451940">
              <w:rPr>
                <w:sz w:val="22"/>
              </w:rPr>
              <w:t xml:space="preserve"> </w:t>
            </w:r>
          </w:p>
        </w:tc>
        <w:tc>
          <w:tcPr>
            <w:tcW w:w="3456" w:type="dxa"/>
            <w:vAlign w:val="center"/>
          </w:tcPr>
          <w:p w14:paraId="7AE13B6B" w14:textId="77777777" w:rsidR="007A5346" w:rsidRPr="00451940" w:rsidRDefault="00000000">
            <w:pPr>
              <w:jc w:val="center"/>
            </w:pPr>
            <w:r w:rsidRPr="00451940">
              <w:rPr>
                <w:sz w:val="22"/>
              </w:rPr>
              <w:t xml:space="preserve"> </w:t>
            </w:r>
          </w:p>
        </w:tc>
      </w:tr>
      <w:tr w:rsidR="007A5346" w:rsidRPr="00451940" w14:paraId="114E5723" w14:textId="77777777">
        <w:trPr>
          <w:trHeight w:val="648"/>
          <w:jc w:val="center"/>
        </w:trPr>
        <w:tc>
          <w:tcPr>
            <w:tcW w:w="3456" w:type="dxa"/>
            <w:vAlign w:val="center"/>
          </w:tcPr>
          <w:p w14:paraId="0AFF522C" w14:textId="77777777" w:rsidR="007A5346" w:rsidRPr="00451940" w:rsidRDefault="00000000">
            <w:pPr>
              <w:jc w:val="center"/>
            </w:pPr>
            <w:r w:rsidRPr="00451940">
              <w:rPr>
                <w:b/>
                <w:sz w:val="22"/>
              </w:rPr>
              <w:t>Mediana</w:t>
            </w:r>
          </w:p>
        </w:tc>
        <w:tc>
          <w:tcPr>
            <w:tcW w:w="3456" w:type="dxa"/>
            <w:vAlign w:val="center"/>
          </w:tcPr>
          <w:p w14:paraId="000017CA" w14:textId="77777777" w:rsidR="007A5346" w:rsidRPr="00451940" w:rsidRDefault="00000000">
            <w:pPr>
              <w:jc w:val="center"/>
            </w:pPr>
            <w:r w:rsidRPr="00451940">
              <w:rPr>
                <w:sz w:val="22"/>
              </w:rPr>
              <w:t xml:space="preserve"> </w:t>
            </w:r>
          </w:p>
        </w:tc>
        <w:tc>
          <w:tcPr>
            <w:tcW w:w="3456" w:type="dxa"/>
            <w:vAlign w:val="center"/>
          </w:tcPr>
          <w:p w14:paraId="1E9D3D88" w14:textId="77777777" w:rsidR="007A5346" w:rsidRPr="00451940" w:rsidRDefault="00000000">
            <w:pPr>
              <w:jc w:val="center"/>
            </w:pPr>
            <w:r w:rsidRPr="00451940">
              <w:rPr>
                <w:sz w:val="22"/>
              </w:rPr>
              <w:t xml:space="preserve"> </w:t>
            </w:r>
          </w:p>
        </w:tc>
      </w:tr>
      <w:tr w:rsidR="007A5346" w:rsidRPr="00451940" w14:paraId="31EFEAF1" w14:textId="77777777">
        <w:trPr>
          <w:trHeight w:val="648"/>
          <w:jc w:val="center"/>
        </w:trPr>
        <w:tc>
          <w:tcPr>
            <w:tcW w:w="3456" w:type="dxa"/>
            <w:vAlign w:val="center"/>
          </w:tcPr>
          <w:p w14:paraId="05719AFB" w14:textId="77777777" w:rsidR="007A5346" w:rsidRPr="00451940" w:rsidRDefault="00000000">
            <w:pPr>
              <w:jc w:val="center"/>
            </w:pPr>
            <w:r w:rsidRPr="00451940">
              <w:rPr>
                <w:b/>
                <w:sz w:val="22"/>
              </w:rPr>
              <w:t>Moda</w:t>
            </w:r>
          </w:p>
        </w:tc>
        <w:tc>
          <w:tcPr>
            <w:tcW w:w="3456" w:type="dxa"/>
            <w:vAlign w:val="center"/>
          </w:tcPr>
          <w:p w14:paraId="72534AAD" w14:textId="77777777" w:rsidR="007A5346" w:rsidRPr="00451940" w:rsidRDefault="00000000">
            <w:pPr>
              <w:jc w:val="center"/>
            </w:pPr>
            <w:r w:rsidRPr="00451940">
              <w:rPr>
                <w:sz w:val="22"/>
              </w:rPr>
              <w:t xml:space="preserve"> </w:t>
            </w:r>
          </w:p>
        </w:tc>
        <w:tc>
          <w:tcPr>
            <w:tcW w:w="3456" w:type="dxa"/>
            <w:vAlign w:val="center"/>
          </w:tcPr>
          <w:p w14:paraId="0064B13C" w14:textId="77777777" w:rsidR="007A5346" w:rsidRPr="00451940" w:rsidRDefault="00000000">
            <w:pPr>
              <w:jc w:val="center"/>
            </w:pPr>
            <w:r w:rsidRPr="00451940">
              <w:rPr>
                <w:sz w:val="22"/>
              </w:rPr>
              <w:t xml:space="preserve"> </w:t>
            </w:r>
          </w:p>
        </w:tc>
      </w:tr>
    </w:tbl>
    <w:p w14:paraId="5C14F678" w14:textId="77777777" w:rsidR="007A5346" w:rsidRPr="00451940" w:rsidRDefault="00000000">
      <w:pPr>
        <w:spacing w:before="120" w:after="40"/>
      </w:pPr>
      <w:r w:rsidRPr="00451940">
        <w:rPr>
          <w:b/>
          <w:sz w:val="26"/>
        </w:rPr>
        <w:t>Conclusão para a equipe</w:t>
      </w:r>
    </w:p>
    <w:p w14:paraId="2B40366E" w14:textId="77777777" w:rsidR="007A5346" w:rsidRPr="00451940" w:rsidRDefault="00000000">
      <w:pPr>
        <w:spacing w:after="60"/>
      </w:pPr>
      <w:r w:rsidRPr="00451940">
        <w:t>Em até três frases, explique o que as três medidas mostram sobre a quantidade de fotos associadas aos produtos analisados. Destaque qual quantidade de fotos aparece com maior frequência.</w:t>
      </w:r>
    </w:p>
    <w:p w14:paraId="5974F5D2" w14:textId="77777777" w:rsidR="007A5346" w:rsidRPr="00451940" w:rsidRDefault="00000000">
      <w:pPr>
        <w:spacing w:after="40"/>
      </w:pPr>
      <w:r w:rsidRPr="00451940">
        <w:rPr>
          <w:sz w:val="22"/>
        </w:rPr>
        <w:t>________________________________________________________________________________</w:t>
      </w:r>
    </w:p>
    <w:p w14:paraId="77076DA6" w14:textId="77777777" w:rsidR="007A5346" w:rsidRPr="00451940" w:rsidRDefault="00000000">
      <w:pPr>
        <w:spacing w:after="40"/>
      </w:pPr>
      <w:r w:rsidRPr="00451940">
        <w:rPr>
          <w:sz w:val="22"/>
        </w:rPr>
        <w:t>________________________________________________________________________________</w:t>
      </w:r>
    </w:p>
    <w:p w14:paraId="73067CE0" w14:textId="77777777" w:rsidR="007A5346" w:rsidRPr="00451940" w:rsidRDefault="00000000">
      <w:pPr>
        <w:spacing w:after="40"/>
      </w:pPr>
      <w:r w:rsidRPr="00451940">
        <w:rPr>
          <w:sz w:val="22"/>
        </w:rPr>
        <w:t>________________________________________________________________________________</w:t>
      </w:r>
    </w:p>
    <w:p w14:paraId="5AF19C14" w14:textId="77777777" w:rsidR="007A5346" w:rsidRPr="00451940" w:rsidRDefault="00000000">
      <w:pPr>
        <w:spacing w:before="120" w:after="40"/>
      </w:pPr>
      <w:r w:rsidRPr="00451940">
        <w:rPr>
          <w:b/>
          <w:sz w:val="26"/>
        </w:rPr>
        <w:t>Entregável</w:t>
      </w:r>
    </w:p>
    <w:p w14:paraId="01FD8B1A" w14:textId="77777777" w:rsidR="007A5346" w:rsidRPr="00451940" w:rsidRDefault="00000000">
      <w:pPr>
        <w:spacing w:after="60"/>
      </w:pPr>
      <w:r w:rsidRPr="00451940">
        <w:rPr>
          <w:b/>
        </w:rPr>
        <w:t>Síntese da análise com os resultados das três medidas e uma conclusão sobre o recorte analisado.</w:t>
      </w:r>
    </w:p>
    <w:p w14:paraId="278D1870" w14:textId="77777777" w:rsidR="00451940" w:rsidRDefault="00451940">
      <w:pPr>
        <w:spacing w:before="120" w:after="40"/>
        <w:rPr>
          <w:b/>
          <w:sz w:val="26"/>
        </w:rPr>
      </w:pPr>
    </w:p>
    <w:p w14:paraId="76CE2422" w14:textId="0208D2D6" w:rsidR="007A5346" w:rsidRPr="00451940" w:rsidRDefault="00000000">
      <w:pPr>
        <w:spacing w:before="120" w:after="40"/>
      </w:pPr>
      <w:r w:rsidRPr="00451940">
        <w:rPr>
          <w:b/>
          <w:sz w:val="26"/>
        </w:rPr>
        <w:t xml:space="preserve">Fonte e </w:t>
      </w:r>
      <w:proofErr w:type="spellStart"/>
      <w:r w:rsidRPr="00451940">
        <w:rPr>
          <w:b/>
          <w:sz w:val="26"/>
        </w:rPr>
        <w:t>rastreabilidade</w:t>
      </w:r>
      <w:proofErr w:type="spellEnd"/>
      <w:r w:rsidRPr="00451940">
        <w:rPr>
          <w:b/>
          <w:sz w:val="26"/>
        </w:rPr>
        <w:t xml:space="preserve"> do </w:t>
      </w:r>
      <w:proofErr w:type="spellStart"/>
      <w:r w:rsidRPr="00451940">
        <w:rPr>
          <w:b/>
          <w:sz w:val="26"/>
        </w:rPr>
        <w:t>recorte</w:t>
      </w:r>
      <w:proofErr w:type="spellEnd"/>
    </w:p>
    <w:p w14:paraId="5D4D1554" w14:textId="77777777" w:rsidR="007A5346" w:rsidRPr="00451940" w:rsidRDefault="00000000">
      <w:pPr>
        <w:spacing w:after="20"/>
      </w:pPr>
      <w:r w:rsidRPr="00451940">
        <w:t>O recorte reúne 12 registros consecutivos da variável product_photos_qty, correspondentes às linhas 43 a 54 do arquivo consultado, preservando a ordem original. Nenhum valor foi criado ou alterado.</w:t>
      </w:r>
    </w:p>
    <w:p w14:paraId="71381459" w14:textId="77777777" w:rsidR="007A5346" w:rsidRPr="00451940" w:rsidRDefault="00000000">
      <w:pPr>
        <w:spacing w:after="20"/>
      </w:pPr>
      <w:r w:rsidRPr="00451940">
        <w:rPr>
          <w:b/>
          <w:sz w:val="20"/>
        </w:rPr>
        <w:t xml:space="preserve">Conferência direta do arquivo: </w:t>
      </w:r>
      <w:hyperlink r:id="rId9">
        <w:r w:rsidRPr="00451940">
          <w:rPr>
            <w:u w:val="single"/>
          </w:rPr>
          <w:t>olist_products_dataset.csv</w:t>
        </w:r>
      </w:hyperlink>
    </w:p>
    <w:p w14:paraId="0F719C90" w14:textId="77777777" w:rsidR="007A5346" w:rsidRPr="00451940" w:rsidRDefault="00000000">
      <w:pPr>
        <w:spacing w:after="20"/>
      </w:pPr>
      <w:r w:rsidRPr="00451940">
        <w:rPr>
          <w:b/>
          <w:sz w:val="20"/>
        </w:rPr>
        <w:t xml:space="preserve">Referência principal: </w:t>
      </w:r>
      <w:hyperlink r:id="rId10">
        <w:r w:rsidRPr="00451940">
          <w:rPr>
            <w:u w:val="single"/>
          </w:rPr>
          <w:t>OLIST. Brazilian E-Commerce Public Dataset by Olist. Kaggle.</w:t>
        </w:r>
      </w:hyperlink>
      <w:r w:rsidRPr="00451940">
        <w:rPr>
          <w:sz w:val="20"/>
        </w:rPr>
        <w:t xml:space="preserve"> Acesso em: 24 ago. 2026.</w:t>
      </w:r>
    </w:p>
    <w:sectPr w:rsidR="007A5346" w:rsidRPr="00451940" w:rsidSect="00034616">
      <w:footerReference w:type="default" r:id="rId11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06B5D" w14:textId="77777777" w:rsidR="00D951C8" w:rsidRDefault="00D951C8">
      <w:pPr>
        <w:spacing w:after="0" w:line="240" w:lineRule="auto"/>
      </w:pPr>
      <w:r>
        <w:separator/>
      </w:r>
    </w:p>
  </w:endnote>
  <w:endnote w:type="continuationSeparator" w:id="0">
    <w:p w14:paraId="48ED07B2" w14:textId="77777777" w:rsidR="00D951C8" w:rsidRDefault="00D95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2851" w14:textId="08EE9C4C" w:rsidR="007A5346" w:rsidRDefault="00000000">
    <w:pPr>
      <w:pStyle w:val="Rodap"/>
      <w:jc w:val="center"/>
    </w:pPr>
    <w:r>
      <w:rPr>
        <w:sz w:val="18"/>
      </w:rPr>
      <w:t xml:space="preserve">Técnico </w:t>
    </w:r>
    <w:proofErr w:type="spellStart"/>
    <w:r>
      <w:rPr>
        <w:sz w:val="18"/>
      </w:rPr>
      <w:t>em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</w:t>
    </w:r>
    <w:r w:rsidR="00451940">
      <w:rPr>
        <w:sz w:val="18"/>
      </w:rPr>
      <w:t xml:space="preserve">C2 </w:t>
    </w:r>
    <w:proofErr w:type="gramStart"/>
    <w:r w:rsidR="00451940">
      <w:rPr>
        <w:sz w:val="18"/>
      </w:rPr>
      <w:t xml:space="preserve">- </w:t>
    </w:r>
    <w:r>
      <w:rPr>
        <w:sz w:val="18"/>
      </w:rPr>
      <w:t xml:space="preserve"> </w:t>
    </w:r>
    <w:proofErr w:type="spellStart"/>
    <w:r>
      <w:rPr>
        <w:sz w:val="18"/>
      </w:rPr>
      <w:t>Matemática</w:t>
    </w:r>
    <w:proofErr w:type="spellEnd"/>
    <w:proofErr w:type="gramEnd"/>
    <w:r>
      <w:rPr>
        <w:sz w:val="18"/>
      </w:rPr>
      <w:t xml:space="preserve"> e </w:t>
    </w:r>
    <w:proofErr w:type="spellStart"/>
    <w:r>
      <w:rPr>
        <w:sz w:val="18"/>
      </w:rPr>
      <w:t>Estatística</w:t>
    </w:r>
    <w:proofErr w:type="spellEnd"/>
    <w:r>
      <w:rPr>
        <w:sz w:val="18"/>
      </w:rPr>
      <w:t xml:space="preserve"> para </w:t>
    </w:r>
    <w:proofErr w:type="spellStart"/>
    <w:r>
      <w:rPr>
        <w:sz w:val="18"/>
      </w:rPr>
      <w:t>Ciência</w:t>
    </w:r>
    <w:proofErr w:type="spellEnd"/>
    <w:r>
      <w:rPr>
        <w:sz w:val="18"/>
      </w:rPr>
      <w:t xml:space="preserve"> de Dados | Semana 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BAEF4" w14:textId="77777777" w:rsidR="00D951C8" w:rsidRDefault="00D951C8">
      <w:pPr>
        <w:spacing w:after="0" w:line="240" w:lineRule="auto"/>
      </w:pPr>
      <w:r>
        <w:separator/>
      </w:r>
    </w:p>
  </w:footnote>
  <w:footnote w:type="continuationSeparator" w:id="0">
    <w:p w14:paraId="3A7B7A2A" w14:textId="77777777" w:rsidR="00D951C8" w:rsidRDefault="00D95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0080388">
    <w:abstractNumId w:val="8"/>
  </w:num>
  <w:num w:numId="2" w16cid:durableId="1902254529">
    <w:abstractNumId w:val="6"/>
  </w:num>
  <w:num w:numId="3" w16cid:durableId="513886509">
    <w:abstractNumId w:val="5"/>
  </w:num>
  <w:num w:numId="4" w16cid:durableId="1686857318">
    <w:abstractNumId w:val="4"/>
  </w:num>
  <w:num w:numId="5" w16cid:durableId="1156604038">
    <w:abstractNumId w:val="7"/>
  </w:num>
  <w:num w:numId="6" w16cid:durableId="301859509">
    <w:abstractNumId w:val="3"/>
  </w:num>
  <w:num w:numId="7" w16cid:durableId="1798645414">
    <w:abstractNumId w:val="2"/>
  </w:num>
  <w:num w:numId="8" w16cid:durableId="1588074871">
    <w:abstractNumId w:val="1"/>
  </w:num>
  <w:num w:numId="9" w16cid:durableId="1201430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06358"/>
    <w:rsid w:val="00451940"/>
    <w:rsid w:val="00735312"/>
    <w:rsid w:val="007A5346"/>
    <w:rsid w:val="00AA1D8D"/>
    <w:rsid w:val="00B47730"/>
    <w:rsid w:val="00CB0664"/>
    <w:rsid w:val="00D951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DFBCC4"/>
  <w14:defaultImageDpi w14:val="300"/>
  <w15:docId w15:val="{D6494FA5-D65B-4DB9-A8D7-4893AFA9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Poppins" w:eastAsia="Poppins" w:hAnsi="Poppins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kaggle.com/datasets/olistbr/brazilian-ecommerc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aw.githubusercontent.com/HarshGupta-DS/E-Commerce_Analysis/refs/heads/main/olist_products_dataset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1962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Sebastiana Gomes</cp:lastModifiedBy>
  <cp:revision>2</cp:revision>
  <dcterms:created xsi:type="dcterms:W3CDTF">2026-08-24T20:26:00Z</dcterms:created>
  <dcterms:modified xsi:type="dcterms:W3CDTF">2026-08-24T20:26:00Z</dcterms:modified>
  <cp:category/>
</cp:coreProperties>
</file>