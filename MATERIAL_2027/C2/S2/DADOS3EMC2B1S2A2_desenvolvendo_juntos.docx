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D252" w14:textId="77777777" w:rsidR="00E56962" w:rsidRPr="00F00E2C" w:rsidRDefault="00000000">
      <w:pPr>
        <w:spacing w:after="100" w:line="240" w:lineRule="auto"/>
        <w:jc w:val="center"/>
        <w:rPr>
          <w:b/>
          <w:sz w:val="30"/>
          <w:u w:val="single"/>
        </w:rPr>
      </w:pPr>
      <w:r w:rsidRPr="00F00E2C">
        <w:rPr>
          <w:b/>
          <w:sz w:val="30"/>
          <w:u w:val="single"/>
        </w:rPr>
        <w:t>Roteiro de Desenvolvendo Juntos</w:t>
      </w:r>
    </w:p>
    <w:p w14:paraId="45040EF2" w14:textId="77777777" w:rsidR="00F00E2C" w:rsidRDefault="00F00E2C">
      <w:pPr>
        <w:spacing w:after="100" w:line="240" w:lineRule="auto"/>
        <w:jc w:val="center"/>
      </w:pPr>
    </w:p>
    <w:p w14:paraId="42587246" w14:textId="46857A9C" w:rsidR="00E56962" w:rsidRPr="00F00E2C" w:rsidRDefault="00000000">
      <w:pPr>
        <w:spacing w:after="80" w:line="240" w:lineRule="auto"/>
        <w:rPr>
          <w:b/>
          <w:bCs/>
        </w:rPr>
      </w:pPr>
      <w:r w:rsidRPr="00F00E2C">
        <w:rPr>
          <w:b/>
          <w:bCs/>
        </w:rPr>
        <w:t>Nome: _______________________</w:t>
      </w:r>
      <w:r w:rsidR="00F00E2C">
        <w:rPr>
          <w:b/>
          <w:bCs/>
        </w:rPr>
        <w:t>_</w:t>
      </w:r>
      <w:r w:rsidRPr="00F00E2C">
        <w:rPr>
          <w:b/>
          <w:bCs/>
        </w:rPr>
        <w:t>_____________    Turma: ________</w:t>
      </w:r>
    </w:p>
    <w:p w14:paraId="5624C324" w14:textId="77777777" w:rsidR="00E56962" w:rsidRDefault="00000000">
      <w:pPr>
        <w:spacing w:after="100" w:line="240" w:lineRule="auto"/>
        <w:jc w:val="center"/>
        <w:rPr>
          <w:b/>
          <w:sz w:val="28"/>
        </w:rPr>
      </w:pPr>
      <w:r>
        <w:rPr>
          <w:b/>
          <w:sz w:val="28"/>
        </w:rPr>
        <w:t>Reunindo as estimativas no Python</w:t>
      </w:r>
    </w:p>
    <w:p w14:paraId="6897907B" w14:textId="77777777" w:rsidR="00F00E2C" w:rsidRDefault="00F00E2C">
      <w:pPr>
        <w:spacing w:after="100" w:line="240" w:lineRule="auto"/>
        <w:jc w:val="center"/>
      </w:pPr>
    </w:p>
    <w:p w14:paraId="5B5F2281" w14:textId="77777777" w:rsidR="00E56962" w:rsidRDefault="00000000">
      <w:pPr>
        <w:keepNext/>
        <w:spacing w:before="100" w:after="20" w:line="240" w:lineRule="auto"/>
      </w:pPr>
      <w:r>
        <w:rPr>
          <w:b/>
        </w:rPr>
        <w:t>Objetivos</w:t>
      </w:r>
    </w:p>
    <w:p w14:paraId="6BBB9450" w14:textId="77777777" w:rsidR="00E56962" w:rsidRDefault="00000000">
      <w:pPr>
        <w:spacing w:after="20" w:line="240" w:lineRule="auto"/>
        <w:ind w:left="173" w:hanging="173"/>
      </w:pPr>
      <w:r>
        <w:t>• Acompanhar a adição de duas matrizes que organizam as mesmas informações.</w:t>
      </w:r>
    </w:p>
    <w:p w14:paraId="1635BF05" w14:textId="77777777" w:rsidR="00E56962" w:rsidRDefault="00000000">
      <w:pPr>
        <w:spacing w:after="20" w:line="240" w:lineRule="auto"/>
        <w:ind w:left="173" w:hanging="173"/>
      </w:pPr>
      <w:r>
        <w:t>• Executar no Python a soma das entradas correspondentes de U1 e U2.</w:t>
      </w:r>
    </w:p>
    <w:p w14:paraId="26EDE355" w14:textId="77777777" w:rsidR="00E56962" w:rsidRDefault="00000000">
      <w:pPr>
        <w:spacing w:after="20" w:line="240" w:lineRule="auto"/>
        <w:ind w:left="173" w:hanging="173"/>
      </w:pPr>
      <w:r>
        <w:t>• Interpretar a matriz resultante no contexto do planejamento das oficinas.</w:t>
      </w:r>
    </w:p>
    <w:p w14:paraId="0F36F66B" w14:textId="77777777" w:rsidR="00E56962" w:rsidRDefault="00000000">
      <w:pPr>
        <w:keepNext/>
        <w:spacing w:before="100" w:after="20" w:line="240" w:lineRule="auto"/>
      </w:pPr>
      <w:r>
        <w:rPr>
          <w:b/>
        </w:rPr>
        <w:t>Lista de materiais</w:t>
      </w:r>
    </w:p>
    <w:p w14:paraId="4A9825BC" w14:textId="77777777" w:rsidR="00E56962" w:rsidRDefault="00000000">
      <w:pPr>
        <w:spacing w:after="20" w:line="240" w:lineRule="auto"/>
        <w:ind w:left="173" w:hanging="173"/>
      </w:pPr>
      <w:r>
        <w:t>• Computador com Anaconda (Jupyter Notebook) ou Visual Studio Code instalado, com suporte a arquivos .ipynb.</w:t>
      </w:r>
    </w:p>
    <w:p w14:paraId="49EC8659" w14:textId="4FF1CDDD" w:rsidR="00E56962" w:rsidRDefault="00000000">
      <w:pPr>
        <w:spacing w:after="20" w:line="240" w:lineRule="auto"/>
        <w:ind w:left="173" w:hanging="173"/>
      </w:pPr>
      <w:r>
        <w:t xml:space="preserve">• Notebook do Desenvolvendo Juntos fornecido pelo professor, por meio do link: </w:t>
      </w:r>
      <w:hyperlink r:id="rId8" w:history="1">
        <w:r w:rsidR="00671459" w:rsidRPr="005303EF">
          <w:rPr>
            <w:rStyle w:val="Hyperlink"/>
          </w:rPr>
          <w:t>https://github.com/ept-seduc-sp/dados-ano2/blob/main/MATERIAL_2027/C2/S2/DADOS3EMC2B1S2A2_desenvolvendo_juntos.ipynb</w:t>
        </w:r>
      </w:hyperlink>
    </w:p>
    <w:p w14:paraId="258DDAAE" w14:textId="77777777" w:rsidR="00671459" w:rsidRDefault="00671459">
      <w:pPr>
        <w:spacing w:after="20" w:line="240" w:lineRule="auto"/>
        <w:ind w:left="173" w:hanging="173"/>
      </w:pPr>
    </w:p>
    <w:p w14:paraId="11EAD123" w14:textId="77777777" w:rsidR="00E56962" w:rsidRDefault="00000000">
      <w:pPr>
        <w:keepNext/>
        <w:spacing w:before="100" w:after="20" w:line="240" w:lineRule="auto"/>
      </w:pPr>
      <w:r>
        <w:rPr>
          <w:b/>
        </w:rPr>
        <w:t>Dados da atividade</w:t>
      </w:r>
    </w:p>
    <w:p w14:paraId="7865E628" w14:textId="77777777" w:rsidR="00E56962" w:rsidRDefault="00000000">
      <w:pPr>
        <w:spacing w:after="60" w:line="240" w:lineRule="auto"/>
      </w:pPr>
      <w:r>
        <w:t>Duas unidades escolares estimaram as participações em duas oficinas de IA. As linhas representam as faixas etárias e as colunas representam as oficinas, sempre na mesma ordem.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32"/>
        <w:gridCol w:w="1944"/>
        <w:gridCol w:w="2232"/>
        <w:gridCol w:w="1944"/>
      </w:tblGrid>
      <w:tr w:rsidR="00E56962" w14:paraId="740999F7" w14:textId="77777777">
        <w:trPr>
          <w:jc w:val="center"/>
        </w:trPr>
        <w:tc>
          <w:tcPr>
            <w:tcW w:w="1944" w:type="dxa"/>
            <w:shd w:val="clear" w:color="auto" w:fill="E8E7F4"/>
            <w:vAlign w:val="center"/>
          </w:tcPr>
          <w:p w14:paraId="783B8071" w14:textId="77777777" w:rsidR="00E56962" w:rsidRDefault="00000000">
            <w:pPr>
              <w:jc w:val="center"/>
            </w:pPr>
            <w:commentRangeStart w:id="0"/>
            <w:r>
              <w:rPr>
                <w:b/>
                <w:sz w:val="19"/>
              </w:rPr>
              <w:t>Faixa etária</w:t>
            </w:r>
          </w:p>
        </w:tc>
        <w:tc>
          <w:tcPr>
            <w:tcW w:w="2232" w:type="dxa"/>
            <w:shd w:val="clear" w:color="auto" w:fill="E8E7F4"/>
            <w:vAlign w:val="center"/>
          </w:tcPr>
          <w:p w14:paraId="1DBB6F41" w14:textId="77777777" w:rsidR="00E56962" w:rsidRDefault="00000000">
            <w:pPr>
              <w:jc w:val="center"/>
            </w:pPr>
            <w:r>
              <w:rPr>
                <w:b/>
                <w:sz w:val="19"/>
              </w:rPr>
              <w:t>U1: estudo e pesquisa</w:t>
            </w:r>
          </w:p>
        </w:tc>
        <w:tc>
          <w:tcPr>
            <w:tcW w:w="1944" w:type="dxa"/>
            <w:shd w:val="clear" w:color="auto" w:fill="E8E7F4"/>
            <w:vAlign w:val="center"/>
          </w:tcPr>
          <w:p w14:paraId="3AA7E25C" w14:textId="77777777" w:rsidR="00E56962" w:rsidRDefault="00000000">
            <w:pPr>
              <w:jc w:val="center"/>
            </w:pPr>
            <w:r>
              <w:rPr>
                <w:b/>
                <w:sz w:val="19"/>
              </w:rPr>
              <w:t>U1: criar conteúdos</w:t>
            </w:r>
          </w:p>
        </w:tc>
        <w:tc>
          <w:tcPr>
            <w:tcW w:w="2232" w:type="dxa"/>
            <w:shd w:val="clear" w:color="auto" w:fill="E8E7F4"/>
            <w:vAlign w:val="center"/>
          </w:tcPr>
          <w:p w14:paraId="55A3C3C7" w14:textId="77777777" w:rsidR="00E56962" w:rsidRDefault="00000000">
            <w:pPr>
              <w:jc w:val="center"/>
            </w:pPr>
            <w:r>
              <w:rPr>
                <w:b/>
                <w:sz w:val="19"/>
              </w:rPr>
              <w:t>U2: estudo e pesquisa</w:t>
            </w:r>
          </w:p>
        </w:tc>
        <w:tc>
          <w:tcPr>
            <w:tcW w:w="1944" w:type="dxa"/>
            <w:shd w:val="clear" w:color="auto" w:fill="E8E7F4"/>
            <w:vAlign w:val="center"/>
          </w:tcPr>
          <w:p w14:paraId="069A99C4" w14:textId="77777777" w:rsidR="00E56962" w:rsidRDefault="00000000">
            <w:pPr>
              <w:jc w:val="center"/>
            </w:pPr>
            <w:r>
              <w:rPr>
                <w:b/>
                <w:sz w:val="19"/>
              </w:rPr>
              <w:t>U2: criar conteúdos</w:t>
            </w:r>
          </w:p>
        </w:tc>
      </w:tr>
      <w:tr w:rsidR="00E56962" w14:paraId="29334358" w14:textId="77777777">
        <w:trPr>
          <w:jc w:val="center"/>
        </w:trPr>
        <w:tc>
          <w:tcPr>
            <w:tcW w:w="1944" w:type="dxa"/>
            <w:vAlign w:val="center"/>
          </w:tcPr>
          <w:p w14:paraId="2F64878D" w14:textId="77777777" w:rsidR="00E56962" w:rsidRDefault="00000000">
            <w:pPr>
              <w:jc w:val="center"/>
            </w:pPr>
            <w:r>
              <w:rPr>
                <w:sz w:val="21"/>
              </w:rPr>
              <w:t>13 a 14 anos</w:t>
            </w:r>
          </w:p>
        </w:tc>
        <w:tc>
          <w:tcPr>
            <w:tcW w:w="2232" w:type="dxa"/>
            <w:vAlign w:val="center"/>
          </w:tcPr>
          <w:p w14:paraId="3EB0F893" w14:textId="77777777" w:rsidR="00E56962" w:rsidRDefault="00000000">
            <w:pPr>
              <w:jc w:val="center"/>
            </w:pPr>
            <w:r>
              <w:rPr>
                <w:sz w:val="21"/>
              </w:rPr>
              <w:t>62</w:t>
            </w:r>
          </w:p>
        </w:tc>
        <w:tc>
          <w:tcPr>
            <w:tcW w:w="1944" w:type="dxa"/>
            <w:vAlign w:val="center"/>
          </w:tcPr>
          <w:p w14:paraId="263CFCC4" w14:textId="77777777" w:rsidR="00E56962" w:rsidRDefault="00000000">
            <w:pPr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w="2232" w:type="dxa"/>
            <w:vAlign w:val="center"/>
          </w:tcPr>
          <w:p w14:paraId="0CB9AB1F" w14:textId="77777777" w:rsidR="00E56962" w:rsidRDefault="00000000">
            <w:pPr>
              <w:jc w:val="center"/>
            </w:pPr>
            <w:r>
              <w:rPr>
                <w:sz w:val="21"/>
              </w:rPr>
              <w:t>55</w:t>
            </w:r>
          </w:p>
        </w:tc>
        <w:tc>
          <w:tcPr>
            <w:tcW w:w="1944" w:type="dxa"/>
            <w:vAlign w:val="center"/>
          </w:tcPr>
          <w:p w14:paraId="49E6756A" w14:textId="77777777" w:rsidR="00E56962" w:rsidRDefault="00000000">
            <w:pPr>
              <w:jc w:val="center"/>
            </w:pPr>
            <w:r>
              <w:rPr>
                <w:sz w:val="21"/>
              </w:rPr>
              <w:t>21</w:t>
            </w:r>
          </w:p>
        </w:tc>
      </w:tr>
      <w:tr w:rsidR="00E56962" w14:paraId="1568422B" w14:textId="77777777">
        <w:trPr>
          <w:jc w:val="center"/>
        </w:trPr>
        <w:tc>
          <w:tcPr>
            <w:tcW w:w="1944" w:type="dxa"/>
            <w:vAlign w:val="center"/>
          </w:tcPr>
          <w:p w14:paraId="2EAB46A9" w14:textId="77777777" w:rsidR="00E56962" w:rsidRDefault="00000000">
            <w:pPr>
              <w:jc w:val="center"/>
            </w:pPr>
            <w:r>
              <w:rPr>
                <w:sz w:val="21"/>
              </w:rPr>
              <w:t>15 a 17 anos</w:t>
            </w:r>
          </w:p>
        </w:tc>
        <w:tc>
          <w:tcPr>
            <w:tcW w:w="2232" w:type="dxa"/>
            <w:vAlign w:val="center"/>
          </w:tcPr>
          <w:p w14:paraId="7BC28401" w14:textId="77777777" w:rsidR="00E56962" w:rsidRDefault="00000000">
            <w:pPr>
              <w:jc w:val="center"/>
            </w:pPr>
            <w:r>
              <w:rPr>
                <w:sz w:val="21"/>
              </w:rPr>
              <w:t>75</w:t>
            </w:r>
          </w:p>
        </w:tc>
        <w:tc>
          <w:tcPr>
            <w:tcW w:w="1944" w:type="dxa"/>
            <w:vAlign w:val="center"/>
          </w:tcPr>
          <w:p w14:paraId="704F068F" w14:textId="77777777" w:rsidR="00E56962" w:rsidRDefault="00000000">
            <w:pPr>
              <w:jc w:val="center"/>
            </w:pPr>
            <w:r>
              <w:rPr>
                <w:sz w:val="21"/>
              </w:rPr>
              <w:t>35</w:t>
            </w:r>
          </w:p>
        </w:tc>
        <w:tc>
          <w:tcPr>
            <w:tcW w:w="2232" w:type="dxa"/>
            <w:vAlign w:val="center"/>
          </w:tcPr>
          <w:p w14:paraId="22BB80E1" w14:textId="77777777" w:rsidR="00E56962" w:rsidRDefault="00000000">
            <w:pPr>
              <w:jc w:val="center"/>
            </w:pPr>
            <w:r>
              <w:rPr>
                <w:sz w:val="21"/>
              </w:rPr>
              <w:t>82</w:t>
            </w:r>
          </w:p>
        </w:tc>
        <w:tc>
          <w:tcPr>
            <w:tcW w:w="1944" w:type="dxa"/>
            <w:vAlign w:val="center"/>
          </w:tcPr>
          <w:p w14:paraId="0E4C04FE" w14:textId="77777777" w:rsidR="00E56962" w:rsidRDefault="00000000">
            <w:pPr>
              <w:jc w:val="center"/>
            </w:pPr>
            <w:r>
              <w:rPr>
                <w:sz w:val="21"/>
              </w:rPr>
              <w:t>38</w:t>
            </w:r>
            <w:commentRangeEnd w:id="0"/>
            <w:r w:rsidR="00F00E2C">
              <w:rPr>
                <w:rStyle w:val="Refdecomentrio"/>
                <w:sz w:val="24"/>
                <w:szCs w:val="22"/>
              </w:rPr>
              <w:commentReference w:id="0"/>
            </w:r>
          </w:p>
        </w:tc>
      </w:tr>
    </w:tbl>
    <w:p w14:paraId="5BBF2072" w14:textId="77777777" w:rsidR="00E56962" w:rsidRDefault="00000000">
      <w:pPr>
        <w:keepNext/>
        <w:spacing w:before="100" w:after="20" w:line="240" w:lineRule="auto"/>
      </w:pPr>
      <w:r>
        <w:rPr>
          <w:b/>
        </w:rPr>
        <w:t>Antes de abrir o notebook</w:t>
      </w:r>
    </w:p>
    <w:p w14:paraId="4E4C916D" w14:textId="77777777" w:rsidR="00E56962" w:rsidRDefault="00000000">
      <w:pPr>
        <w:spacing w:after="20" w:line="240" w:lineRule="auto"/>
        <w:ind w:left="173" w:hanging="173"/>
      </w:pPr>
      <w:r>
        <w:t>• Confiram que a mesma posição em U1 e U2 representa a mesma faixa etária e a mesma oficina.</w:t>
      </w:r>
    </w:p>
    <w:p w14:paraId="6A73DE88" w14:textId="77777777" w:rsidR="00E56962" w:rsidRDefault="00000000">
      <w:pPr>
        <w:spacing w:after="20" w:line="240" w:lineRule="auto"/>
        <w:ind w:left="173" w:hanging="173"/>
      </w:pPr>
      <w:r>
        <w:t>• Observem que os valores representam participações estimadas nas oficinas.</w:t>
      </w:r>
    </w:p>
    <w:p w14:paraId="7A2D02BC" w14:textId="77777777" w:rsidR="00E56962" w:rsidRDefault="00000000">
      <w:pPr>
        <w:spacing w:after="20" w:line="240" w:lineRule="auto"/>
        <w:ind w:left="173" w:hanging="173"/>
      </w:pPr>
      <w:r>
        <w:t>• Antecipem o que precisa ser preservado para reunir as duas estimativas sem alterar seu significado.</w:t>
      </w:r>
    </w:p>
    <w:p w14:paraId="2BCEE5C0" w14:textId="77777777" w:rsidR="00E56962" w:rsidRDefault="00000000">
      <w:pPr>
        <w:keepNext/>
        <w:spacing w:before="100" w:after="20" w:line="240" w:lineRule="auto"/>
      </w:pPr>
      <w:r>
        <w:rPr>
          <w:b/>
        </w:rPr>
        <w:t>Prática Guiada Passo a Passo</w:t>
      </w:r>
    </w:p>
    <w:p w14:paraId="3B50CF8A" w14:textId="77777777" w:rsidR="00E56962" w:rsidRDefault="00000000">
      <w:pPr>
        <w:spacing w:after="40" w:line="240" w:lineRule="auto"/>
      </w:pPr>
      <w:r>
        <w:rPr>
          <w:b/>
        </w:rPr>
        <w:t>Acompanhem cada etapa com o professor e executem as células na mesma sequência.</w:t>
      </w:r>
    </w:p>
    <w:p w14:paraId="2636C457" w14:textId="77777777" w:rsidR="00E56962" w:rsidRDefault="00000000">
      <w:pPr>
        <w:keepNext/>
        <w:spacing w:before="60" w:after="0" w:line="240" w:lineRule="auto"/>
      </w:pPr>
      <w:r>
        <w:rPr>
          <w:b/>
        </w:rPr>
        <w:lastRenderedPageBreak/>
        <w:t>Etapa 1 — Representar U1 e U2</w:t>
      </w:r>
    </w:p>
    <w:p w14:paraId="1E1703F7" w14:textId="77777777" w:rsidR="00E56962" w:rsidRDefault="00000000">
      <w:pPr>
        <w:spacing w:after="20" w:line="240" w:lineRule="auto"/>
      </w:pPr>
      <w:r>
        <w:t>Executem a célula que cria as duas matrizes com os dados das unidades.</w:t>
      </w:r>
    </w:p>
    <w:p w14:paraId="73FFE3B5" w14:textId="77777777" w:rsidR="00E56962" w:rsidRDefault="00000000">
      <w:pPr>
        <w:keepNext/>
        <w:spacing w:before="60" w:after="0" w:line="240" w:lineRule="auto"/>
      </w:pPr>
      <w:r>
        <w:rPr>
          <w:b/>
        </w:rPr>
        <w:t>Etapa 2 — Conferir posições correspondentes</w:t>
      </w:r>
    </w:p>
    <w:p w14:paraId="3ACF93CF" w14:textId="77777777" w:rsidR="00E56962" w:rsidRDefault="00000000">
      <w:pPr>
        <w:spacing w:after="20" w:line="240" w:lineRule="auto"/>
      </w:pPr>
      <w:r>
        <w:t>Comparem os valores que ocupam a mesma posição em U1 e U2.</w:t>
      </w:r>
    </w:p>
    <w:p w14:paraId="48664C2F" w14:textId="77777777" w:rsidR="00E56962" w:rsidRDefault="00000000">
      <w:pPr>
        <w:keepNext/>
        <w:spacing w:before="60" w:after="0" w:line="240" w:lineRule="auto"/>
      </w:pPr>
      <w:r>
        <w:rPr>
          <w:b/>
        </w:rPr>
        <w:t>Etapa 3 — Construir a matriz T</w:t>
      </w:r>
    </w:p>
    <w:p w14:paraId="178574B4" w14:textId="77777777" w:rsidR="00E56962" w:rsidRDefault="00000000">
      <w:pPr>
        <w:spacing w:after="20" w:line="240" w:lineRule="auto"/>
      </w:pPr>
      <w:r>
        <w:t>Executem a célula que soma as entradas correspondentes e cria a matriz T.</w:t>
      </w:r>
    </w:p>
    <w:p w14:paraId="75DAD7C2" w14:textId="77777777" w:rsidR="00E56962" w:rsidRDefault="00000000">
      <w:pPr>
        <w:keepNext/>
        <w:spacing w:before="60" w:after="0" w:line="240" w:lineRule="auto"/>
      </w:pPr>
      <w:r>
        <w:rPr>
          <w:b/>
        </w:rPr>
        <w:t>Etapa 4 — Visualizar a saída</w:t>
      </w:r>
    </w:p>
    <w:p w14:paraId="67941A6C" w14:textId="77777777" w:rsidR="00E56962" w:rsidRDefault="00000000">
      <w:pPr>
        <w:spacing w:after="20" w:line="240" w:lineRule="auto"/>
      </w:pPr>
      <w:r>
        <w:t>Executem T e observem a matriz resultante.</w:t>
      </w:r>
    </w:p>
    <w:p w14:paraId="37C67F45" w14:textId="77777777" w:rsidR="00E56962" w:rsidRDefault="00000000">
      <w:pPr>
        <w:keepNext/>
        <w:spacing w:before="60" w:after="0" w:line="240" w:lineRule="auto"/>
      </w:pPr>
      <w:r>
        <w:rPr>
          <w:b/>
        </w:rPr>
        <w:t>Etapa 5 — Comparar U1, U2 e T</w:t>
      </w:r>
    </w:p>
    <w:p w14:paraId="550D5255" w14:textId="77777777" w:rsidR="00E56962" w:rsidRDefault="00000000">
      <w:pPr>
        <w:spacing w:after="20" w:line="240" w:lineRule="auto"/>
      </w:pPr>
      <w:r>
        <w:t>Confiram como cada valor de T foi obtido a partir das posições correspondentes das duas matrizes.</w:t>
      </w:r>
    </w:p>
    <w:p w14:paraId="7B1C5FAA" w14:textId="77777777" w:rsidR="00E56962" w:rsidRDefault="00000000">
      <w:pPr>
        <w:keepNext/>
        <w:spacing w:before="60" w:after="0" w:line="240" w:lineRule="auto"/>
      </w:pPr>
      <w:r>
        <w:rPr>
          <w:b/>
        </w:rPr>
        <w:t>Etapa 6 — Interpretar os resultados</w:t>
      </w:r>
    </w:p>
    <w:p w14:paraId="0A8F0654" w14:textId="77777777" w:rsidR="00E56962" w:rsidRDefault="00000000">
      <w:pPr>
        <w:spacing w:after="20" w:line="240" w:lineRule="auto"/>
      </w:pPr>
      <w:r>
        <w:t>Consultem T[1][0] e T[1][1] e registrem o significado desses valores no planejamento das oficinas.</w:t>
      </w:r>
    </w:p>
    <w:p w14:paraId="2BF28AE0" w14:textId="77777777" w:rsidR="00E56962" w:rsidRDefault="00000000">
      <w:pPr>
        <w:keepNext/>
        <w:spacing w:before="100" w:after="20" w:line="240" w:lineRule="auto"/>
      </w:pPr>
      <w:r>
        <w:rPr>
          <w:b/>
        </w:rPr>
        <w:t>Registro da dupla</w:t>
      </w:r>
    </w:p>
    <w:p w14:paraId="12C67C5C" w14:textId="77777777" w:rsidR="00E56962" w:rsidRDefault="00000000">
      <w:pPr>
        <w:spacing w:after="20" w:line="240" w:lineRule="auto"/>
      </w:pPr>
      <w:r>
        <w:t>1. Valor obtido em T[1][0]: ____________________</w:t>
      </w:r>
    </w:p>
    <w:p w14:paraId="639D85C0" w14:textId="77777777" w:rsidR="00E56962" w:rsidRDefault="00000000">
      <w:pPr>
        <w:spacing w:after="0" w:line="240" w:lineRule="auto"/>
      </w:pPr>
      <w:r>
        <w:t>O que representa no planejamento das oficinas?</w:t>
      </w:r>
    </w:p>
    <w:p w14:paraId="2D20F6A9" w14:textId="77777777" w:rsidR="00E56962" w:rsidRDefault="00000000">
      <w:pPr>
        <w:spacing w:after="40" w:line="240" w:lineRule="auto"/>
      </w:pPr>
      <w:r>
        <w:t>________________________________________________________________________________</w:t>
      </w:r>
    </w:p>
    <w:p w14:paraId="64A3780D" w14:textId="77777777" w:rsidR="00E56962" w:rsidRDefault="00000000">
      <w:pPr>
        <w:spacing w:after="20" w:line="240" w:lineRule="auto"/>
      </w:pPr>
      <w:r>
        <w:t>2. Valor obtido em T[1][1]: ____________________</w:t>
      </w:r>
    </w:p>
    <w:p w14:paraId="6E416F93" w14:textId="77777777" w:rsidR="00E56962" w:rsidRDefault="00000000">
      <w:pPr>
        <w:spacing w:after="0" w:line="240" w:lineRule="auto"/>
      </w:pPr>
      <w:r>
        <w:t>O que representa no planejamento das oficinas?</w:t>
      </w:r>
    </w:p>
    <w:p w14:paraId="5F6246F9" w14:textId="77777777" w:rsidR="00E56962" w:rsidRDefault="00000000">
      <w:pPr>
        <w:spacing w:after="40" w:line="240" w:lineRule="auto"/>
      </w:pPr>
      <w:r>
        <w:t>________________________________________________________________________________</w:t>
      </w:r>
    </w:p>
    <w:p w14:paraId="58499FF0" w14:textId="77777777" w:rsidR="00E56962" w:rsidRDefault="00000000">
      <w:pPr>
        <w:spacing w:after="40" w:line="240" w:lineRule="auto"/>
      </w:pPr>
      <w:r>
        <w:t>3. Complete: para reunir as estimativas, foram somados valores que ocupam ______________________________ nas duas matrizes.</w:t>
      </w:r>
    </w:p>
    <w:sectPr w:rsidR="00E56962" w:rsidSect="00034616">
      <w:headerReference w:type="default" r:id="rId13"/>
      <w:footerReference w:type="default" r:id="rId14"/>
      <w:pgSz w:w="12240" w:h="15840"/>
      <w:pgMar w:top="1020" w:right="907" w:bottom="907" w:left="907" w:header="113" w:footer="255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3T16:20:00Z" w:initials="SG">
    <w:p w14:paraId="198E9D3F" w14:textId="77777777" w:rsidR="00F00E2C" w:rsidRDefault="00F00E2C" w:rsidP="00F00E2C">
      <w:pPr>
        <w:pStyle w:val="Textodecomentrio"/>
      </w:pPr>
      <w:r>
        <w:rPr>
          <w:rStyle w:val="Refdecomentrio"/>
        </w:rPr>
        <w:annotationRef/>
      </w:r>
      <w:r>
        <w:t>Tabela feita pela autora para esta atividade.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8E9D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D89D21" w16cex:dateUtc="2026-08-13T1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8E9D3F" w16cid:durableId="4ED89D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267C" w14:textId="77777777" w:rsidR="00BD2655" w:rsidRDefault="00BD2655">
      <w:pPr>
        <w:spacing w:after="0" w:line="240" w:lineRule="auto"/>
      </w:pPr>
      <w:r>
        <w:separator/>
      </w:r>
    </w:p>
  </w:endnote>
  <w:endnote w:type="continuationSeparator" w:id="0">
    <w:p w14:paraId="05A898B7" w14:textId="77777777" w:rsidR="00BD2655" w:rsidRDefault="00BD2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C72F" w14:textId="77777777" w:rsidR="00E56962" w:rsidRDefault="00000000">
    <w:pPr>
      <w:pStyle w:val="Rodap"/>
      <w:jc w:val="center"/>
    </w:pPr>
    <w:r>
      <w:rPr>
        <w:sz w:val="18"/>
      </w:rPr>
      <w:t>Técnico em Ciência de Dados | Matemática e Estatística para Ciência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DD64" w14:textId="77777777" w:rsidR="00BD2655" w:rsidRDefault="00BD2655">
      <w:pPr>
        <w:spacing w:after="0" w:line="240" w:lineRule="auto"/>
      </w:pPr>
      <w:r>
        <w:separator/>
      </w:r>
    </w:p>
  </w:footnote>
  <w:footnote w:type="continuationSeparator" w:id="0">
    <w:p w14:paraId="5CC6E06A" w14:textId="77777777" w:rsidR="00BD2655" w:rsidRDefault="00BD2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608B" w14:textId="77777777" w:rsidR="00E56962" w:rsidRDefault="00000000">
    <w:pPr>
      <w:pStyle w:val="Cabealho"/>
      <w:jc w:val="right"/>
    </w:pPr>
    <w:r>
      <w:rPr>
        <w:noProof/>
      </w:rPr>
      <w:drawing>
        <wp:inline distT="0" distB="0" distL="0" distR="0" wp14:anchorId="715B29F5" wp14:editId="51659084">
          <wp:extent cx="1325880" cy="5614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dj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56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023312">
    <w:abstractNumId w:val="8"/>
  </w:num>
  <w:num w:numId="2" w16cid:durableId="1157458182">
    <w:abstractNumId w:val="6"/>
  </w:num>
  <w:num w:numId="3" w16cid:durableId="2021852291">
    <w:abstractNumId w:val="5"/>
  </w:num>
  <w:num w:numId="4" w16cid:durableId="1824660084">
    <w:abstractNumId w:val="4"/>
  </w:num>
  <w:num w:numId="5" w16cid:durableId="374503754">
    <w:abstractNumId w:val="7"/>
  </w:num>
  <w:num w:numId="6" w16cid:durableId="482813413">
    <w:abstractNumId w:val="3"/>
  </w:num>
  <w:num w:numId="7" w16cid:durableId="569198058">
    <w:abstractNumId w:val="2"/>
  </w:num>
  <w:num w:numId="8" w16cid:durableId="677388963">
    <w:abstractNumId w:val="1"/>
  </w:num>
  <w:num w:numId="9" w16cid:durableId="21454659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791"/>
    <w:rsid w:val="00326F90"/>
    <w:rsid w:val="00671459"/>
    <w:rsid w:val="006B0650"/>
    <w:rsid w:val="009A3FD9"/>
    <w:rsid w:val="00AA1D8D"/>
    <w:rsid w:val="00B47730"/>
    <w:rsid w:val="00BD2655"/>
    <w:rsid w:val="00CB0664"/>
    <w:rsid w:val="00E56962"/>
    <w:rsid w:val="00F00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4AC6B"/>
  <w14:defaultImageDpi w14:val="300"/>
  <w15:docId w15:val="{2519C4EB-F6C4-4508-BBBF-868F0C19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F00E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00E2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00E2C"/>
    <w:rPr>
      <w:rFonts w:ascii="Poppins" w:eastAsia="Poppins" w:hAnsi="Poppins" w:cs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0E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0E2C"/>
    <w:rPr>
      <w:rFonts w:ascii="Poppins" w:eastAsia="Poppins" w:hAnsi="Poppins" w:cs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7145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1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2/DADOS3EMC2B1S2A2_desenvolvendo_juntos.ipynb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423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3</cp:revision>
  <dcterms:created xsi:type="dcterms:W3CDTF">2026-08-13T19:21:00Z</dcterms:created>
  <dcterms:modified xsi:type="dcterms:W3CDTF">2026-08-14T18:10:00Z</dcterms:modified>
  <cp:category/>
</cp:coreProperties>
</file>