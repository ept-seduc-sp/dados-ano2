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4510" w14:textId="77777777" w:rsidR="00BD0133" w:rsidRPr="002C5734" w:rsidRDefault="00000000">
      <w:pPr>
        <w:spacing w:after="60" w:line="240" w:lineRule="auto"/>
        <w:jc w:val="center"/>
        <w:rPr>
          <w:b/>
          <w:sz w:val="30"/>
          <w:u w:val="single"/>
        </w:rPr>
      </w:pPr>
      <w:r w:rsidRPr="002C5734">
        <w:rPr>
          <w:b/>
          <w:sz w:val="30"/>
          <w:u w:val="single"/>
        </w:rPr>
        <w:t xml:space="preserve">Material </w:t>
      </w:r>
      <w:proofErr w:type="spellStart"/>
      <w:r w:rsidRPr="002C5734">
        <w:rPr>
          <w:b/>
          <w:sz w:val="30"/>
          <w:u w:val="single"/>
        </w:rPr>
        <w:t>Complementar</w:t>
      </w:r>
      <w:proofErr w:type="spellEnd"/>
    </w:p>
    <w:p w14:paraId="031C97A9" w14:textId="77777777" w:rsidR="002C5734" w:rsidRDefault="002C5734">
      <w:pPr>
        <w:spacing w:after="60" w:line="240" w:lineRule="auto"/>
        <w:jc w:val="center"/>
      </w:pPr>
    </w:p>
    <w:p w14:paraId="5E56FF21" w14:textId="37E96FE4" w:rsidR="00BD0133" w:rsidRDefault="00000000">
      <w:pPr>
        <w:spacing w:after="80"/>
        <w:rPr>
          <w:b/>
          <w:bCs/>
        </w:rPr>
      </w:pPr>
      <w:r w:rsidRPr="002C5734">
        <w:rPr>
          <w:b/>
          <w:bCs/>
        </w:rPr>
        <w:t xml:space="preserve">Nome: ______________________________________    </w:t>
      </w:r>
      <w:proofErr w:type="spellStart"/>
      <w:r w:rsidRPr="002C5734">
        <w:rPr>
          <w:b/>
          <w:bCs/>
        </w:rPr>
        <w:t>Turma</w:t>
      </w:r>
      <w:proofErr w:type="spellEnd"/>
      <w:r w:rsidRPr="002C5734">
        <w:rPr>
          <w:b/>
          <w:bCs/>
        </w:rPr>
        <w:t>: _______</w:t>
      </w:r>
    </w:p>
    <w:p w14:paraId="52E138E9" w14:textId="77777777" w:rsidR="002C5734" w:rsidRDefault="002C5734">
      <w:pPr>
        <w:spacing w:after="80"/>
        <w:rPr>
          <w:b/>
          <w:bCs/>
        </w:rPr>
      </w:pPr>
    </w:p>
    <w:p w14:paraId="18C6376F" w14:textId="77777777" w:rsidR="002C5734" w:rsidRDefault="002C5734" w:rsidP="002C5734">
      <w:pPr>
        <w:spacing w:after="80" w:line="240" w:lineRule="auto"/>
        <w:jc w:val="center"/>
      </w:pPr>
      <w:r>
        <w:rPr>
          <w:b/>
          <w:sz w:val="28"/>
        </w:rPr>
        <w:t xml:space="preserve">Guia digital </w:t>
      </w:r>
      <w:proofErr w:type="spellStart"/>
      <w:r>
        <w:rPr>
          <w:b/>
          <w:sz w:val="28"/>
        </w:rPr>
        <w:t>sobre</w:t>
      </w:r>
      <w:proofErr w:type="spellEnd"/>
      <w:r>
        <w:rPr>
          <w:b/>
          <w:sz w:val="28"/>
        </w:rPr>
        <w:t xml:space="preserve"> o </w:t>
      </w:r>
      <w:proofErr w:type="spellStart"/>
      <w:r>
        <w:rPr>
          <w:b/>
          <w:sz w:val="28"/>
        </w:rPr>
        <w:t>uso</w:t>
      </w:r>
      <w:proofErr w:type="spellEnd"/>
      <w:r>
        <w:rPr>
          <w:b/>
          <w:sz w:val="28"/>
        </w:rPr>
        <w:t xml:space="preserve"> da IA </w:t>
      </w:r>
      <w:proofErr w:type="spellStart"/>
      <w:r>
        <w:rPr>
          <w:b/>
          <w:sz w:val="28"/>
        </w:rPr>
        <w:t>generativa</w:t>
      </w:r>
      <w:proofErr w:type="spellEnd"/>
    </w:p>
    <w:p w14:paraId="49929E0D" w14:textId="77777777" w:rsidR="002C5734" w:rsidRPr="002C5734" w:rsidRDefault="002C5734">
      <w:pPr>
        <w:spacing w:after="80"/>
        <w:rPr>
          <w:b/>
          <w:bCs/>
        </w:rPr>
      </w:pPr>
    </w:p>
    <w:p w14:paraId="4A8673BC" w14:textId="77777777" w:rsidR="00BD0133" w:rsidRDefault="00000000">
      <w:pPr>
        <w:spacing w:after="20" w:line="240" w:lineRule="auto"/>
      </w:pPr>
      <w:r>
        <w:rPr>
          <w:b/>
        </w:rPr>
        <w:t>Objetivo</w:t>
      </w:r>
    </w:p>
    <w:p w14:paraId="2312D442" w14:textId="77777777" w:rsidR="00BD0133" w:rsidRDefault="00000000" w:rsidP="002C5734">
      <w:pPr>
        <w:pStyle w:val="PargrafodaLista"/>
        <w:numPr>
          <w:ilvl w:val="0"/>
          <w:numId w:val="11"/>
        </w:numPr>
        <w:spacing w:after="40" w:line="240" w:lineRule="auto"/>
      </w:pPr>
      <w:r>
        <w:t xml:space="preserve">Organizar um recorte de dados em uma matriz, identificar sua ordem, comparar percentuais e </w:t>
      </w:r>
      <w:proofErr w:type="spellStart"/>
      <w:r>
        <w:t>elaborar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sustentada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dados.</w:t>
      </w:r>
    </w:p>
    <w:p w14:paraId="013BB586" w14:textId="20D1E680" w:rsidR="002C5734" w:rsidRPr="001D536C" w:rsidRDefault="002C5734" w:rsidP="002C5734">
      <w:pPr>
        <w:spacing w:after="0" w:line="240" w:lineRule="auto"/>
        <w:rPr>
          <w:b/>
          <w:bCs/>
          <w:noProof/>
        </w:rPr>
      </w:pPr>
      <w:r w:rsidRPr="001D536C">
        <w:rPr>
          <w:rFonts w:eastAsia="Arial"/>
          <w:b/>
        </w:rPr>
        <w:t xml:space="preserve">Lista de </w:t>
      </w:r>
      <w:proofErr w:type="spellStart"/>
      <w:r w:rsidRPr="001D536C">
        <w:rPr>
          <w:rFonts w:eastAsia="Arial"/>
          <w:b/>
        </w:rPr>
        <w:t>materiais</w:t>
      </w:r>
      <w:proofErr w:type="spellEnd"/>
    </w:p>
    <w:p w14:paraId="6AAF86E8" w14:textId="77777777" w:rsidR="002C5734" w:rsidRPr="00F27CA6" w:rsidRDefault="002C5734" w:rsidP="002C5734">
      <w:pPr>
        <w:pStyle w:val="PargrafodaLista"/>
        <w:numPr>
          <w:ilvl w:val="0"/>
          <w:numId w:val="10"/>
        </w:numPr>
        <w:spacing w:after="0" w:line="240" w:lineRule="auto"/>
        <w:ind w:left="714" w:hanging="357"/>
        <w:contextualSpacing w:val="0"/>
      </w:pPr>
      <w:proofErr w:type="spellStart"/>
      <w:r w:rsidRPr="00F27CA6">
        <w:t>Computador</w:t>
      </w:r>
      <w:proofErr w:type="spellEnd"/>
      <w:r w:rsidRPr="00F27CA6">
        <w:t xml:space="preserve"> com Anaconda (Jupyter Notebook) </w:t>
      </w:r>
      <w:proofErr w:type="spellStart"/>
      <w:r w:rsidRPr="00F27CA6">
        <w:t>ou</w:t>
      </w:r>
      <w:proofErr w:type="spellEnd"/>
      <w:r w:rsidRPr="00F27CA6">
        <w:t xml:space="preserve"> Visual Studio Code </w:t>
      </w:r>
      <w:proofErr w:type="spellStart"/>
      <w:r w:rsidRPr="00F27CA6">
        <w:t>instalado</w:t>
      </w:r>
      <w:proofErr w:type="spellEnd"/>
      <w:r w:rsidRPr="00F27CA6">
        <w:t xml:space="preserve">, com </w:t>
      </w:r>
      <w:proofErr w:type="spellStart"/>
      <w:r w:rsidRPr="00F27CA6">
        <w:t>suporte</w:t>
      </w:r>
      <w:proofErr w:type="spellEnd"/>
      <w:r w:rsidRPr="00F27CA6">
        <w:t xml:space="preserve"> a </w:t>
      </w:r>
      <w:proofErr w:type="spellStart"/>
      <w:r w:rsidRPr="00F27CA6">
        <w:t>arquivos</w:t>
      </w:r>
      <w:proofErr w:type="spellEnd"/>
      <w:r w:rsidRPr="00F27CA6">
        <w:t xml:space="preserve"> .</w:t>
      </w:r>
      <w:proofErr w:type="spellStart"/>
      <w:r w:rsidRPr="00F27CA6">
        <w:t>ipynb</w:t>
      </w:r>
      <w:proofErr w:type="spellEnd"/>
      <w:r w:rsidRPr="00F27CA6">
        <w:t>.</w:t>
      </w:r>
    </w:p>
    <w:p w14:paraId="6AD75915" w14:textId="77777777" w:rsidR="002C5734" w:rsidRDefault="002C5734" w:rsidP="002C5734">
      <w:pPr>
        <w:pStyle w:val="PargrafodaLista"/>
        <w:numPr>
          <w:ilvl w:val="0"/>
          <w:numId w:val="10"/>
        </w:numPr>
        <w:spacing w:after="0" w:line="240" w:lineRule="auto"/>
        <w:ind w:left="714" w:hanging="357"/>
        <w:contextualSpacing w:val="0"/>
        <w:jc w:val="both"/>
      </w:pPr>
      <w:r w:rsidRPr="00F27CA6">
        <w:t xml:space="preserve">Notebook do material </w:t>
      </w:r>
      <w:proofErr w:type="spellStart"/>
      <w:r w:rsidRPr="00F27CA6">
        <w:t>complementar</w:t>
      </w:r>
      <w:proofErr w:type="spellEnd"/>
      <w:r w:rsidRPr="00F27CA6">
        <w:t xml:space="preserve"> </w:t>
      </w:r>
      <w:proofErr w:type="spellStart"/>
      <w:r w:rsidRPr="00F27CA6">
        <w:t>fornecido</w:t>
      </w:r>
      <w:proofErr w:type="spellEnd"/>
      <w:r w:rsidRPr="00F27CA6">
        <w:t xml:space="preserve"> </w:t>
      </w:r>
      <w:proofErr w:type="spellStart"/>
      <w:r w:rsidRPr="00F27CA6">
        <w:t>pelo</w:t>
      </w:r>
      <w:proofErr w:type="spellEnd"/>
      <w:r w:rsidRPr="00F27CA6">
        <w:t xml:space="preserve"> professor, </w:t>
      </w:r>
      <w:proofErr w:type="spellStart"/>
      <w:r w:rsidRPr="00F27CA6">
        <w:t>por</w:t>
      </w:r>
      <w:proofErr w:type="spellEnd"/>
      <w:r w:rsidRPr="00F27CA6">
        <w:t xml:space="preserve"> </w:t>
      </w:r>
      <w:proofErr w:type="spellStart"/>
      <w:r w:rsidRPr="00F27CA6">
        <w:t>meio</w:t>
      </w:r>
      <w:proofErr w:type="spellEnd"/>
      <w:r w:rsidRPr="00F27CA6">
        <w:t xml:space="preserve"> do link:</w:t>
      </w:r>
    </w:p>
    <w:p w14:paraId="16613F5E" w14:textId="0CB129A7" w:rsidR="00926625" w:rsidRDefault="00926625" w:rsidP="00926625">
      <w:pPr>
        <w:pStyle w:val="PargrafodaLista"/>
        <w:spacing w:after="0" w:line="240" w:lineRule="auto"/>
        <w:ind w:left="714"/>
        <w:contextualSpacing w:val="0"/>
        <w:jc w:val="both"/>
      </w:pPr>
      <w:hyperlink r:id="rId8" w:history="1">
        <w:r w:rsidRPr="005303EF">
          <w:rPr>
            <w:rStyle w:val="Hyperlink"/>
          </w:rPr>
          <w:t>https://github.com/ept-seduc-sp/dados-ano2/blob/main/MATERIAL_2027/C2/S2/DADOS3EMC2B1S2A1_material_complementar_aluno.ipynb</w:t>
        </w:r>
      </w:hyperlink>
    </w:p>
    <w:p w14:paraId="56B36C72" w14:textId="77777777" w:rsidR="00926625" w:rsidRDefault="00926625" w:rsidP="00926625">
      <w:pPr>
        <w:pStyle w:val="PargrafodaLista"/>
        <w:spacing w:after="0" w:line="240" w:lineRule="auto"/>
        <w:ind w:left="714"/>
        <w:contextualSpacing w:val="0"/>
        <w:jc w:val="both"/>
      </w:pPr>
    </w:p>
    <w:p w14:paraId="24659D1A" w14:textId="77777777" w:rsidR="00BD0133" w:rsidRDefault="00000000">
      <w:pPr>
        <w:spacing w:before="60" w:after="20" w:line="240" w:lineRule="auto"/>
      </w:pPr>
      <w:proofErr w:type="spellStart"/>
      <w:r>
        <w:rPr>
          <w:b/>
        </w:rPr>
        <w:t>Contexto</w:t>
      </w:r>
      <w:proofErr w:type="spellEnd"/>
    </w:p>
    <w:p w14:paraId="6948BFF7" w14:textId="77777777" w:rsidR="00BD0133" w:rsidRDefault="00000000" w:rsidP="002C5734">
      <w:pPr>
        <w:spacing w:after="0" w:line="240" w:lineRule="auto"/>
      </w:pPr>
      <w:r>
        <w:t>Vocês fazem parte de uma equipe júnior de Ciência de Dados. A coordenação da escola solicitou uma análise para apoiar a criação de um guia digital sobre o uso de IA generativa por estudantes de 13 a 17 anos.</w:t>
      </w:r>
    </w:p>
    <w:p w14:paraId="26F9588C" w14:textId="77777777" w:rsidR="00BD0133" w:rsidRDefault="00000000" w:rsidP="002C5734">
      <w:pPr>
        <w:spacing w:after="0" w:line="240" w:lineRule="auto"/>
      </w:pPr>
      <w:r>
        <w:t>O guia terá espaço para destacar duas finalidades de uso. A escolha deve considerar as finalidades com os maiores percentuais nas duas faixas etárias analisadas.</w:t>
      </w:r>
    </w:p>
    <w:p w14:paraId="46C6C954" w14:textId="77777777" w:rsidR="00BD0133" w:rsidRDefault="00000000" w:rsidP="002C5734">
      <w:pPr>
        <w:spacing w:after="0" w:line="240" w:lineRule="auto"/>
      </w:pPr>
      <w:r>
        <w:t>A equipe também informou que:</w:t>
      </w:r>
    </w:p>
    <w:p w14:paraId="53266685" w14:textId="626A6DB5" w:rsidR="00BD0133" w:rsidRDefault="00000000" w:rsidP="002C5734">
      <w:pPr>
        <w:pStyle w:val="PargrafodaLista"/>
        <w:numPr>
          <w:ilvl w:val="0"/>
          <w:numId w:val="13"/>
        </w:numPr>
        <w:spacing w:after="0" w:line="240" w:lineRule="auto"/>
        <w:contextualSpacing w:val="0"/>
      </w:pPr>
      <w:r>
        <w:t xml:space="preserve">o </w:t>
      </w:r>
      <w:proofErr w:type="spellStart"/>
      <w:r>
        <w:t>guia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 xml:space="preserve"> no fim do mês;</w:t>
      </w:r>
    </w:p>
    <w:p w14:paraId="0337CF57" w14:textId="48DCA7A1" w:rsidR="00BD0133" w:rsidRDefault="00000000" w:rsidP="002C5734">
      <w:pPr>
        <w:pStyle w:val="PargrafodaLista"/>
        <w:numPr>
          <w:ilvl w:val="0"/>
          <w:numId w:val="13"/>
        </w:numPr>
        <w:spacing w:after="0" w:line="240" w:lineRule="auto"/>
        <w:contextualSpacing w:val="0"/>
      </w:pPr>
      <w:r>
        <w:t xml:space="preserve">a </w:t>
      </w:r>
      <w:proofErr w:type="spellStart"/>
      <w:r>
        <w:t>identidade</w:t>
      </w:r>
      <w:proofErr w:type="spellEnd"/>
      <w:r>
        <w:t xml:space="preserve"> visual </w:t>
      </w:r>
      <w:proofErr w:type="spellStart"/>
      <w:r>
        <w:t>utiliza</w:t>
      </w:r>
      <w:proofErr w:type="spellEnd"/>
      <w:r>
        <w:t xml:space="preserve"> a cor roxa;</w:t>
      </w:r>
    </w:p>
    <w:p w14:paraId="0F19F9FA" w14:textId="5CDC692E" w:rsidR="00BD0133" w:rsidRDefault="00000000" w:rsidP="002C5734">
      <w:pPr>
        <w:pStyle w:val="PargrafodaLista"/>
        <w:numPr>
          <w:ilvl w:val="0"/>
          <w:numId w:val="13"/>
        </w:numPr>
        <w:spacing w:after="0" w:line="240" w:lineRule="auto"/>
        <w:contextualSpacing w:val="0"/>
      </w:pPr>
      <w:r>
        <w:t xml:space="preserve">um professor </w:t>
      </w:r>
      <w:proofErr w:type="spellStart"/>
      <w:r>
        <w:t>sugeriu</w:t>
      </w:r>
      <w:proofErr w:type="spellEnd"/>
      <w:r>
        <w:t xml:space="preserve"> </w:t>
      </w:r>
      <w:proofErr w:type="spellStart"/>
      <w:r>
        <w:t>destacar</w:t>
      </w:r>
      <w:proofErr w:type="spellEnd"/>
      <w:r>
        <w:t xml:space="preserve"> “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conteúdos</w:t>
      </w:r>
      <w:proofErr w:type="spellEnd"/>
      <w:r>
        <w:t>”.</w:t>
      </w:r>
    </w:p>
    <w:p w14:paraId="7297963B" w14:textId="77777777" w:rsidR="00BD0133" w:rsidRDefault="00000000">
      <w:pPr>
        <w:spacing w:before="60" w:after="20" w:line="240" w:lineRule="auto"/>
      </w:pPr>
      <w:r>
        <w:rPr>
          <w:b/>
        </w:rPr>
        <w:t>Tabela da pesquisa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2083"/>
        <w:gridCol w:w="2084"/>
        <w:gridCol w:w="2083"/>
        <w:gridCol w:w="2083"/>
      </w:tblGrid>
      <w:tr w:rsidR="00BD0133" w14:paraId="62EB9409" w14:textId="77777777">
        <w:trPr>
          <w:jc w:val="center"/>
        </w:trPr>
        <w:tc>
          <w:tcPr>
            <w:tcW w:w="2085" w:type="dxa"/>
            <w:vAlign w:val="center"/>
          </w:tcPr>
          <w:p w14:paraId="3C6B3EEF" w14:textId="77777777" w:rsidR="00BD0133" w:rsidRDefault="00000000">
            <w:pPr>
              <w:jc w:val="center"/>
            </w:pPr>
            <w:r>
              <w:rPr>
                <w:b/>
                <w:sz w:val="16"/>
              </w:rPr>
              <w:t>Faixa etária</w:t>
            </w:r>
          </w:p>
        </w:tc>
        <w:tc>
          <w:tcPr>
            <w:tcW w:w="2085" w:type="dxa"/>
            <w:vAlign w:val="center"/>
          </w:tcPr>
          <w:p w14:paraId="795A2712" w14:textId="77777777" w:rsidR="00BD0133" w:rsidRDefault="00000000">
            <w:pPr>
              <w:jc w:val="center"/>
            </w:pPr>
            <w:r>
              <w:rPr>
                <w:b/>
                <w:sz w:val="16"/>
              </w:rPr>
              <w:t>Estudar ou fazer pesquisas escolares</w:t>
            </w:r>
          </w:p>
        </w:tc>
        <w:tc>
          <w:tcPr>
            <w:tcW w:w="2085" w:type="dxa"/>
            <w:vAlign w:val="center"/>
          </w:tcPr>
          <w:p w14:paraId="1299CBFD" w14:textId="77777777" w:rsidR="00BD0133" w:rsidRDefault="00000000">
            <w:pPr>
              <w:jc w:val="center"/>
            </w:pPr>
            <w:r>
              <w:rPr>
                <w:b/>
                <w:sz w:val="16"/>
              </w:rPr>
              <w:t>Procurar informações</w:t>
            </w:r>
          </w:p>
        </w:tc>
        <w:tc>
          <w:tcPr>
            <w:tcW w:w="2085" w:type="dxa"/>
            <w:vAlign w:val="center"/>
          </w:tcPr>
          <w:p w14:paraId="3133527F" w14:textId="77777777" w:rsidR="00BD0133" w:rsidRDefault="00000000">
            <w:pPr>
              <w:jc w:val="center"/>
            </w:pPr>
            <w:r>
              <w:rPr>
                <w:b/>
                <w:sz w:val="16"/>
              </w:rPr>
              <w:t>Criar textos, imagens, vídeos ou códigos</w:t>
            </w:r>
          </w:p>
        </w:tc>
        <w:tc>
          <w:tcPr>
            <w:tcW w:w="2085" w:type="dxa"/>
            <w:vAlign w:val="center"/>
          </w:tcPr>
          <w:p w14:paraId="18F0A4B6" w14:textId="77777777" w:rsidR="00BD0133" w:rsidRDefault="00000000">
            <w:pPr>
              <w:jc w:val="center"/>
            </w:pPr>
            <w:r>
              <w:rPr>
                <w:b/>
                <w:sz w:val="16"/>
              </w:rPr>
              <w:t>Conversar sobre problemas ou emoções</w:t>
            </w:r>
          </w:p>
        </w:tc>
      </w:tr>
      <w:tr w:rsidR="00BD0133" w14:paraId="7F40E5CD" w14:textId="77777777">
        <w:trPr>
          <w:jc w:val="center"/>
        </w:trPr>
        <w:tc>
          <w:tcPr>
            <w:tcW w:w="2085" w:type="dxa"/>
            <w:vAlign w:val="center"/>
          </w:tcPr>
          <w:p w14:paraId="029B06C6" w14:textId="77777777" w:rsidR="00BD0133" w:rsidRDefault="00000000">
            <w:pPr>
              <w:jc w:val="center"/>
            </w:pPr>
            <w:r>
              <w:rPr>
                <w:sz w:val="18"/>
              </w:rPr>
              <w:t>9 a 10 anos</w:t>
            </w:r>
          </w:p>
        </w:tc>
        <w:tc>
          <w:tcPr>
            <w:tcW w:w="2085" w:type="dxa"/>
            <w:vAlign w:val="center"/>
          </w:tcPr>
          <w:p w14:paraId="105F83D1" w14:textId="77777777" w:rsidR="00BD0133" w:rsidRDefault="00000000"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2085" w:type="dxa"/>
            <w:vAlign w:val="center"/>
          </w:tcPr>
          <w:p w14:paraId="3B50B102" w14:textId="77777777" w:rsidR="00BD0133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2085" w:type="dxa"/>
            <w:vAlign w:val="center"/>
          </w:tcPr>
          <w:p w14:paraId="21A38088" w14:textId="77777777" w:rsidR="00BD0133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085" w:type="dxa"/>
            <w:vAlign w:val="center"/>
          </w:tcPr>
          <w:p w14:paraId="18869CFA" w14:textId="77777777" w:rsidR="00BD013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BD0133" w14:paraId="3C763D4A" w14:textId="77777777">
        <w:trPr>
          <w:jc w:val="center"/>
        </w:trPr>
        <w:tc>
          <w:tcPr>
            <w:tcW w:w="2085" w:type="dxa"/>
            <w:vAlign w:val="center"/>
          </w:tcPr>
          <w:p w14:paraId="77BCF882" w14:textId="77777777" w:rsidR="00BD0133" w:rsidRDefault="00000000">
            <w:pPr>
              <w:jc w:val="center"/>
            </w:pPr>
            <w:r>
              <w:rPr>
                <w:sz w:val="18"/>
              </w:rPr>
              <w:t>11 a 12 anos</w:t>
            </w:r>
          </w:p>
        </w:tc>
        <w:tc>
          <w:tcPr>
            <w:tcW w:w="2085" w:type="dxa"/>
            <w:vAlign w:val="center"/>
          </w:tcPr>
          <w:p w14:paraId="279689FD" w14:textId="77777777" w:rsidR="00BD0133" w:rsidRDefault="00000000"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2085" w:type="dxa"/>
            <w:vAlign w:val="center"/>
          </w:tcPr>
          <w:p w14:paraId="55388500" w14:textId="77777777" w:rsidR="00BD0133" w:rsidRDefault="00000000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2085" w:type="dxa"/>
            <w:vAlign w:val="center"/>
          </w:tcPr>
          <w:p w14:paraId="745345E3" w14:textId="77777777" w:rsidR="00BD0133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085" w:type="dxa"/>
            <w:vAlign w:val="center"/>
          </w:tcPr>
          <w:p w14:paraId="39ACFD17" w14:textId="77777777" w:rsidR="00BD013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BD0133" w14:paraId="0654CAAF" w14:textId="77777777">
        <w:trPr>
          <w:jc w:val="center"/>
        </w:trPr>
        <w:tc>
          <w:tcPr>
            <w:tcW w:w="2085" w:type="dxa"/>
            <w:vAlign w:val="center"/>
          </w:tcPr>
          <w:p w14:paraId="1F1A02DF" w14:textId="77777777" w:rsidR="00BD0133" w:rsidRDefault="00000000">
            <w:pPr>
              <w:jc w:val="center"/>
            </w:pPr>
            <w:r>
              <w:rPr>
                <w:sz w:val="18"/>
              </w:rPr>
              <w:t>13 a 14 anos</w:t>
            </w:r>
          </w:p>
        </w:tc>
        <w:tc>
          <w:tcPr>
            <w:tcW w:w="2085" w:type="dxa"/>
            <w:vAlign w:val="center"/>
          </w:tcPr>
          <w:p w14:paraId="43ECE753" w14:textId="77777777" w:rsidR="00BD0133" w:rsidRDefault="00000000"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2085" w:type="dxa"/>
            <w:vAlign w:val="center"/>
          </w:tcPr>
          <w:p w14:paraId="72732B79" w14:textId="77777777" w:rsidR="00BD0133" w:rsidRDefault="00000000"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2085" w:type="dxa"/>
            <w:vAlign w:val="center"/>
          </w:tcPr>
          <w:p w14:paraId="4757B65F" w14:textId="77777777" w:rsidR="00BD0133" w:rsidRDefault="00000000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2085" w:type="dxa"/>
            <w:vAlign w:val="center"/>
          </w:tcPr>
          <w:p w14:paraId="0AFC2645" w14:textId="77777777" w:rsidR="00BD0133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 w:rsidR="00BD0133" w14:paraId="0C454140" w14:textId="77777777">
        <w:trPr>
          <w:jc w:val="center"/>
        </w:trPr>
        <w:tc>
          <w:tcPr>
            <w:tcW w:w="2085" w:type="dxa"/>
            <w:vAlign w:val="center"/>
          </w:tcPr>
          <w:p w14:paraId="7DF05617" w14:textId="77777777" w:rsidR="00BD0133" w:rsidRDefault="00000000">
            <w:pPr>
              <w:jc w:val="center"/>
            </w:pPr>
            <w:r>
              <w:rPr>
                <w:sz w:val="18"/>
              </w:rPr>
              <w:t>15 a 17 anos</w:t>
            </w:r>
          </w:p>
        </w:tc>
        <w:tc>
          <w:tcPr>
            <w:tcW w:w="2085" w:type="dxa"/>
            <w:vAlign w:val="center"/>
          </w:tcPr>
          <w:p w14:paraId="0823AB3E" w14:textId="77777777" w:rsidR="00BD0133" w:rsidRDefault="00000000"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2085" w:type="dxa"/>
            <w:vAlign w:val="center"/>
          </w:tcPr>
          <w:p w14:paraId="5B6D18CD" w14:textId="77777777" w:rsidR="00BD0133" w:rsidRDefault="00000000"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2085" w:type="dxa"/>
            <w:vAlign w:val="center"/>
          </w:tcPr>
          <w:p w14:paraId="035D61EB" w14:textId="77777777" w:rsidR="00BD0133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2085" w:type="dxa"/>
            <w:vAlign w:val="center"/>
          </w:tcPr>
          <w:p w14:paraId="308227FF" w14:textId="77777777" w:rsidR="00BD0133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</w:tr>
    </w:tbl>
    <w:p w14:paraId="57E4DF08" w14:textId="77777777" w:rsidR="00BD0133" w:rsidRDefault="00000000">
      <w:pPr>
        <w:spacing w:before="80" w:after="20" w:line="240" w:lineRule="auto"/>
      </w:pPr>
      <w:r>
        <w:rPr>
          <w:b/>
        </w:rPr>
        <w:t>Como os dois arquivos funcionam juntos</w:t>
      </w:r>
    </w:p>
    <w:p w14:paraId="024D2B3F" w14:textId="77777777" w:rsidR="00BD0133" w:rsidRDefault="00000000" w:rsidP="002C5734">
      <w:pPr>
        <w:spacing w:after="0" w:line="240" w:lineRule="auto"/>
      </w:pPr>
      <w:r>
        <w:rPr>
          <w:i/>
        </w:rPr>
        <w:lastRenderedPageBreak/>
        <w:t>Este documento é o roteiro de leitura e de registro. O notebook é usado somente para executar e conferir os procedimentos no Python.</w:t>
      </w:r>
    </w:p>
    <w:p w14:paraId="6580D498" w14:textId="77777777" w:rsidR="00BD0133" w:rsidRDefault="00000000" w:rsidP="002C5734">
      <w:pPr>
        <w:spacing w:after="0" w:line="240" w:lineRule="auto"/>
        <w:ind w:left="340" w:hanging="170"/>
      </w:pPr>
      <w:r>
        <w:t>• Quando aparecer “No notebook”, execute a etapa indicada no arquivo .ipynb.</w:t>
      </w:r>
    </w:p>
    <w:p w14:paraId="1A68BAB8" w14:textId="77777777" w:rsidR="00BD0133" w:rsidRDefault="00000000" w:rsidP="002C5734">
      <w:pPr>
        <w:spacing w:after="0" w:line="240" w:lineRule="auto"/>
        <w:ind w:left="340" w:hanging="170"/>
      </w:pPr>
      <w:r>
        <w:t>• Depois da execução, volte a este documento para registrar a resposta.</w:t>
      </w:r>
    </w:p>
    <w:p w14:paraId="3ECFD3C0" w14:textId="77777777" w:rsidR="00BD0133" w:rsidRDefault="00000000" w:rsidP="002C5734">
      <w:pPr>
        <w:spacing w:after="0" w:line="240" w:lineRule="auto"/>
        <w:ind w:left="340" w:hanging="170"/>
      </w:pPr>
      <w:r>
        <w:t>• A nota de análise final é escrita neste documento.</w:t>
      </w:r>
    </w:p>
    <w:p w14:paraId="45FB3B5A" w14:textId="77777777" w:rsidR="00BD0133" w:rsidRDefault="00000000">
      <w:pPr>
        <w:spacing w:before="80" w:after="20" w:line="240" w:lineRule="auto"/>
      </w:pPr>
      <w:r>
        <w:rPr>
          <w:b/>
        </w:rPr>
        <w:t>1. Selecione os dados</w:t>
      </w:r>
    </w:p>
    <w:p w14:paraId="5220B3ED" w14:textId="77777777" w:rsidR="00BD0133" w:rsidRDefault="00000000">
      <w:pPr>
        <w:spacing w:after="40" w:line="240" w:lineRule="auto"/>
      </w:pPr>
      <w:r>
        <w:t>Na tabela, identifique as duas faixas etárias que atendem ao pedido da coordenação.</w:t>
      </w:r>
    </w:p>
    <w:p w14:paraId="4BA368D5" w14:textId="77777777" w:rsidR="00BD0133" w:rsidRDefault="00000000">
      <w:pPr>
        <w:spacing w:after="40" w:line="240" w:lineRule="auto"/>
      </w:pPr>
      <w:proofErr w:type="spellStart"/>
      <w:r>
        <w:t>Faixas</w:t>
      </w:r>
      <w:proofErr w:type="spellEnd"/>
      <w:r>
        <w:t xml:space="preserve"> </w:t>
      </w:r>
      <w:proofErr w:type="spellStart"/>
      <w:r>
        <w:t>etárias</w:t>
      </w:r>
      <w:proofErr w:type="spellEnd"/>
      <w:r>
        <w:t xml:space="preserve"> </w:t>
      </w:r>
      <w:proofErr w:type="spellStart"/>
      <w:r>
        <w:t>selecionadas</w:t>
      </w:r>
      <w:proofErr w:type="spellEnd"/>
      <w:r>
        <w:t>:</w:t>
      </w:r>
    </w:p>
    <w:p w14:paraId="56F99622" w14:textId="7994A300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______________________________________________________________________________________________</w:t>
      </w:r>
      <w:r w:rsidR="002C5734">
        <w:rPr>
          <w:sz w:val="20"/>
        </w:rPr>
        <w:t>______________________________________________</w:t>
      </w:r>
      <w:r>
        <w:rPr>
          <w:sz w:val="20"/>
        </w:rPr>
        <w:t>__</w:t>
      </w:r>
    </w:p>
    <w:p w14:paraId="40017FA0" w14:textId="77777777" w:rsidR="00BD0133" w:rsidRDefault="00000000">
      <w:pPr>
        <w:spacing w:before="40" w:after="20" w:line="240" w:lineRule="auto"/>
      </w:pPr>
      <w:r>
        <w:rPr>
          <w:b/>
        </w:rPr>
        <w:t>No notebook — Etapa 1: construir e visualizar a matriz B.</w:t>
      </w:r>
    </w:p>
    <w:p w14:paraId="1489FED6" w14:textId="77777777" w:rsidR="00BD0133" w:rsidRDefault="00000000">
      <w:pPr>
        <w:spacing w:after="40" w:line="240" w:lineRule="auto"/>
      </w:pPr>
      <w:r>
        <w:t>Complete a matriz com os valores das duas faixas etárias selecionadas, mantendo a ordem das colunas da tabela.</w:t>
      </w:r>
    </w:p>
    <w:p w14:paraId="0D0205D4" w14:textId="77777777" w:rsidR="00BD0133" w:rsidRDefault="00000000">
      <w:pPr>
        <w:spacing w:before="40" w:after="20" w:line="240" w:lineRule="auto"/>
      </w:pPr>
      <w:r>
        <w:rPr>
          <w:b/>
        </w:rPr>
        <w:t>Depois, volte ao DOCX e registre:</w:t>
      </w:r>
    </w:p>
    <w:p w14:paraId="21A63E54" w14:textId="77777777" w:rsidR="00BD0133" w:rsidRDefault="00000000">
      <w:pPr>
        <w:spacing w:after="40" w:line="240" w:lineRule="auto"/>
      </w:pPr>
      <w:r>
        <w:t>Matriz B:</w:t>
      </w:r>
    </w:p>
    <w:p w14:paraId="01B1EBB8" w14:textId="563E2CA3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</w:t>
      </w:r>
    </w:p>
    <w:p w14:paraId="21ACA519" w14:textId="77777777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________________________________________________________________________________________________</w:t>
      </w:r>
    </w:p>
    <w:p w14:paraId="77466CD9" w14:textId="77777777" w:rsidR="00BD0133" w:rsidRDefault="00000000">
      <w:pPr>
        <w:spacing w:after="40" w:line="240" w:lineRule="auto"/>
      </w:pPr>
      <w:r>
        <w:t>O que representam as linhas?</w:t>
      </w:r>
    </w:p>
    <w:p w14:paraId="63CABD96" w14:textId="1AB25FDA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___________________________________________________________________________________</w:t>
      </w:r>
      <w:r w:rsidR="002C5734">
        <w:rPr>
          <w:sz w:val="20"/>
        </w:rPr>
        <w:t>______________________________________________</w:t>
      </w:r>
      <w:r>
        <w:rPr>
          <w:sz w:val="20"/>
        </w:rPr>
        <w:t>_____________</w:t>
      </w:r>
    </w:p>
    <w:p w14:paraId="73D80DF6" w14:textId="77777777" w:rsidR="00BD0133" w:rsidRDefault="00000000">
      <w:pPr>
        <w:spacing w:after="40" w:line="240" w:lineRule="auto"/>
      </w:pPr>
      <w:r>
        <w:t>O que representam as colunas?</w:t>
      </w:r>
    </w:p>
    <w:p w14:paraId="429C9AD7" w14:textId="3FBD5CF2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_______________________________________________________________________________________</w:t>
      </w:r>
      <w:r w:rsidR="002C5734">
        <w:rPr>
          <w:sz w:val="20"/>
        </w:rPr>
        <w:t>_______________________________________________</w:t>
      </w:r>
      <w:r>
        <w:rPr>
          <w:sz w:val="20"/>
        </w:rPr>
        <w:t>________</w:t>
      </w:r>
    </w:p>
    <w:p w14:paraId="7C8C2345" w14:textId="77777777" w:rsidR="00BD0133" w:rsidRDefault="00000000">
      <w:pPr>
        <w:spacing w:before="80" w:after="20" w:line="240" w:lineRule="auto"/>
      </w:pPr>
      <w:r>
        <w:rPr>
          <w:b/>
        </w:rPr>
        <w:t>2. Confira a ordem</w:t>
      </w:r>
    </w:p>
    <w:p w14:paraId="27321803" w14:textId="77777777" w:rsidR="00BD0133" w:rsidRDefault="00000000">
      <w:pPr>
        <w:spacing w:after="40" w:line="240" w:lineRule="auto"/>
      </w:pPr>
      <w:r>
        <w:rPr>
          <w:b/>
        </w:rPr>
        <w:t>No notebook — Etapa 2: conferir o número de linhas, o número de colunas e a ordem da matriz B.</w:t>
      </w:r>
    </w:p>
    <w:p w14:paraId="47CFEE00" w14:textId="77777777" w:rsidR="00BD0133" w:rsidRDefault="00000000">
      <w:pPr>
        <w:spacing w:after="40" w:line="240" w:lineRule="auto"/>
      </w:pPr>
      <w:r>
        <w:t>Depois, registre aqui a ordem da matriz B:</w:t>
      </w:r>
    </w:p>
    <w:p w14:paraId="0EEA57B6" w14:textId="1BE596CF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</w:t>
      </w:r>
    </w:p>
    <w:p w14:paraId="4F338F33" w14:textId="77777777" w:rsidR="00BD0133" w:rsidRDefault="00000000">
      <w:pPr>
        <w:spacing w:before="80" w:after="20" w:line="240" w:lineRule="auto"/>
      </w:pPr>
      <w:r>
        <w:rPr>
          <w:b/>
        </w:rPr>
        <w:t>3. Compare os percentuais</w:t>
      </w:r>
    </w:p>
    <w:p w14:paraId="08096635" w14:textId="77777777" w:rsidR="00BD0133" w:rsidRDefault="00000000">
      <w:pPr>
        <w:spacing w:after="40" w:line="240" w:lineRule="auto"/>
      </w:pPr>
      <w:r>
        <w:rPr>
          <w:b/>
        </w:rPr>
        <w:t>No notebook — Etapa 3: visualizar lado a lado os percentuais das quatro finalidades.</w:t>
      </w:r>
    </w:p>
    <w:p w14:paraId="6BA2A816" w14:textId="77777777" w:rsidR="00BD0133" w:rsidRDefault="00000000">
      <w:pPr>
        <w:spacing w:after="40" w:line="240" w:lineRule="auto"/>
      </w:pPr>
      <w:r>
        <w:t>Observe os quatro pares de valores e identifique quais duas finalidades mais se destacam nas duas faixas etárias.</w:t>
      </w:r>
    </w:p>
    <w:p w14:paraId="5A1753F8" w14:textId="77777777" w:rsidR="00BD0133" w:rsidRDefault="00000000">
      <w:pPr>
        <w:spacing w:after="40" w:line="240" w:lineRule="auto"/>
      </w:pPr>
      <w:r>
        <w:t>Finalidade 1:</w:t>
      </w:r>
    </w:p>
    <w:p w14:paraId="4BFD3439" w14:textId="2A4349F3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</w:t>
      </w:r>
    </w:p>
    <w:p w14:paraId="4BC95476" w14:textId="77777777" w:rsidR="00BD0133" w:rsidRDefault="00000000">
      <w:pPr>
        <w:spacing w:after="40" w:line="240" w:lineRule="auto"/>
      </w:pPr>
      <w:r>
        <w:t>Finalidade 2:</w:t>
      </w:r>
    </w:p>
    <w:p w14:paraId="05B9FFF9" w14:textId="7278B5DB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</w:t>
      </w:r>
    </w:p>
    <w:p w14:paraId="4B9DA369" w14:textId="77777777" w:rsidR="00BD0133" w:rsidRDefault="00000000">
      <w:pPr>
        <w:spacing w:before="80" w:after="20" w:line="240" w:lineRule="auto"/>
      </w:pPr>
      <w:r>
        <w:rPr>
          <w:b/>
        </w:rPr>
        <w:t>4. Consulte as entradas escolhidas</w:t>
      </w:r>
    </w:p>
    <w:p w14:paraId="7992D692" w14:textId="77777777" w:rsidR="00BD0133" w:rsidRDefault="00000000">
      <w:pPr>
        <w:spacing w:after="40" w:line="240" w:lineRule="auto"/>
      </w:pPr>
      <w:r>
        <w:rPr>
          <w:b/>
        </w:rPr>
        <w:t>No notebook — Etapa 4: informe os números das duas colunas escolhidas e consulte as quatro entradas correspondentes.</w:t>
      </w:r>
    </w:p>
    <w:p w14:paraId="113EA0AB" w14:textId="3FA6E84A" w:rsidR="00BD0133" w:rsidRDefault="00000000">
      <w:pPr>
        <w:spacing w:after="40" w:line="240" w:lineRule="auto"/>
      </w:pPr>
      <w:proofErr w:type="spellStart"/>
      <w:r>
        <w:t>Depois</w:t>
      </w:r>
      <w:proofErr w:type="spellEnd"/>
      <w:r>
        <w:t xml:space="preserve">, </w:t>
      </w:r>
      <w:proofErr w:type="spellStart"/>
      <w:r>
        <w:t>registre</w:t>
      </w:r>
      <w:proofErr w:type="spellEnd"/>
      <w:r>
        <w:t xml:space="preserve"> </w:t>
      </w:r>
      <w:proofErr w:type="spellStart"/>
      <w:r>
        <w:t>aqui</w:t>
      </w:r>
      <w:proofErr w:type="spellEnd"/>
      <w:r>
        <w:t>:</w:t>
      </w:r>
    </w:p>
    <w:p w14:paraId="5EB07341" w14:textId="77777777" w:rsidR="002C5734" w:rsidRDefault="002C5734">
      <w:pPr>
        <w:spacing w:after="40" w:line="240" w:lineRule="auto"/>
      </w:pPr>
    </w:p>
    <w:p w14:paraId="2AA67CE4" w14:textId="77777777" w:rsidR="00BD0133" w:rsidRDefault="00000000">
      <w:pPr>
        <w:spacing w:after="40" w:line="240" w:lineRule="auto"/>
      </w:pPr>
      <w:r>
        <w:t xml:space="preserve">Entradas </w:t>
      </w:r>
      <w:proofErr w:type="spellStart"/>
      <w:r>
        <w:t>consultadas</w:t>
      </w:r>
      <w:proofErr w:type="spellEnd"/>
      <w:r>
        <w:t xml:space="preserve"> para a </w:t>
      </w:r>
      <w:proofErr w:type="spellStart"/>
      <w:r>
        <w:t>Finalidade</w:t>
      </w:r>
      <w:proofErr w:type="spellEnd"/>
      <w:r>
        <w:t xml:space="preserve"> 1:</w:t>
      </w:r>
    </w:p>
    <w:p w14:paraId="1197DC76" w14:textId="77777777" w:rsidR="002C5734" w:rsidRDefault="002C5734" w:rsidP="002C5734">
      <w:pPr>
        <w:spacing w:after="20" w:line="240" w:lineRule="auto"/>
      </w:pPr>
      <w:r>
        <w:rPr>
          <w:sz w:val="20"/>
        </w:rPr>
        <w:t>________________________________________________________________________________________________</w:t>
      </w:r>
    </w:p>
    <w:p w14:paraId="3B336B84" w14:textId="77777777" w:rsidR="002C5734" w:rsidRDefault="002C5734">
      <w:pPr>
        <w:spacing w:after="40" w:line="240" w:lineRule="auto"/>
      </w:pPr>
    </w:p>
    <w:p w14:paraId="5C1F8F72" w14:textId="77777777" w:rsidR="00BD0133" w:rsidRDefault="00000000">
      <w:pPr>
        <w:spacing w:after="40" w:line="240" w:lineRule="auto"/>
      </w:pPr>
      <w:r>
        <w:t xml:space="preserve">Entradas </w:t>
      </w:r>
      <w:proofErr w:type="spellStart"/>
      <w:r>
        <w:t>consultadas</w:t>
      </w:r>
      <w:proofErr w:type="spellEnd"/>
      <w:r>
        <w:t xml:space="preserve"> para a </w:t>
      </w:r>
      <w:proofErr w:type="spellStart"/>
      <w:r>
        <w:t>Finalidade</w:t>
      </w:r>
      <w:proofErr w:type="spellEnd"/>
      <w:r>
        <w:t xml:space="preserve"> 2:</w:t>
      </w:r>
    </w:p>
    <w:p w14:paraId="41CEDEBB" w14:textId="77777777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________________________________________________________________________________________________</w:t>
      </w:r>
    </w:p>
    <w:p w14:paraId="38438F5D" w14:textId="77777777" w:rsidR="00BD0133" w:rsidRDefault="00000000">
      <w:pPr>
        <w:spacing w:before="80" w:after="20" w:line="240" w:lineRule="auto"/>
      </w:pPr>
      <w:r>
        <w:rPr>
          <w:b/>
        </w:rPr>
        <w:t>5. Comunique a recomendação</w:t>
      </w:r>
    </w:p>
    <w:p w14:paraId="12DFBE0D" w14:textId="77777777" w:rsidR="00BD0133" w:rsidRDefault="00000000">
      <w:pPr>
        <w:spacing w:after="40" w:line="240" w:lineRule="auto"/>
      </w:pPr>
      <w:r>
        <w:t>Antes de escrever, identifique:</w:t>
      </w:r>
    </w:p>
    <w:p w14:paraId="2C8AB557" w14:textId="77777777" w:rsidR="00BD0133" w:rsidRDefault="00000000">
      <w:pPr>
        <w:spacing w:after="40" w:line="240" w:lineRule="auto"/>
      </w:pPr>
      <w:r>
        <w:t>Uma informação recebida que não interfere na análise:</w:t>
      </w:r>
    </w:p>
    <w:p w14:paraId="605BA26B" w14:textId="41C9EEC2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</w:t>
      </w:r>
    </w:p>
    <w:p w14:paraId="3672DE94" w14:textId="77777777" w:rsidR="00BD0133" w:rsidRDefault="00000000">
      <w:pPr>
        <w:spacing w:after="40" w:line="240" w:lineRule="auto"/>
      </w:pPr>
      <w:r>
        <w:t>Um limite do que pode ser concluído com a pesquisa:</w:t>
      </w:r>
    </w:p>
    <w:p w14:paraId="6FD1A955" w14:textId="7AD959FF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</w:t>
      </w:r>
    </w:p>
    <w:p w14:paraId="595A0C5A" w14:textId="77777777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________________________________________________________________________________________________</w:t>
      </w:r>
    </w:p>
    <w:p w14:paraId="6E98B6E1" w14:textId="77777777" w:rsidR="00BD0133" w:rsidRDefault="00000000">
      <w:pPr>
        <w:spacing w:before="60" w:after="20" w:line="240" w:lineRule="auto"/>
      </w:pPr>
      <w:r>
        <w:rPr>
          <w:b/>
        </w:rPr>
        <w:t>Nota de análise</w:t>
      </w:r>
    </w:p>
    <w:p w14:paraId="73ACBBF0" w14:textId="77777777" w:rsidR="00BD0133" w:rsidRDefault="00000000">
      <w:pPr>
        <w:spacing w:after="40" w:line="240" w:lineRule="auto"/>
      </w:pPr>
      <w:r>
        <w:t>Escreva uma nota curta que apresente as duas finalidades escolhidas, os percentuais que sustentam a escolha, as entradas consultadas, uma informação que não interfere na análise e um limite da pesquisa.</w:t>
      </w:r>
    </w:p>
    <w:p w14:paraId="44B2DD19" w14:textId="7F5E7D73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</w:t>
      </w:r>
    </w:p>
    <w:p w14:paraId="1CD8EC1D" w14:textId="66FFA1AE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</w:t>
      </w:r>
    </w:p>
    <w:p w14:paraId="48E6DAD1" w14:textId="77EA889E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</w:t>
      </w:r>
    </w:p>
    <w:p w14:paraId="5B656C4D" w14:textId="6C7D5FDE" w:rsidR="00BD0133" w:rsidRDefault="00000000">
      <w:pPr>
        <w:spacing w:after="20" w:line="240" w:lineRule="auto"/>
      </w:pPr>
      <w:r>
        <w:rPr>
          <w:sz w:val="20"/>
        </w:rPr>
        <w:t>____________________________________________________________________________</w:t>
      </w:r>
      <w:r w:rsidR="00471B3A">
        <w:rPr>
          <w:sz w:val="20"/>
        </w:rPr>
        <w:t>____________________________________________________________________________</w:t>
      </w:r>
      <w:r>
        <w:rPr>
          <w:sz w:val="20"/>
        </w:rPr>
        <w:t>____________________</w:t>
      </w:r>
      <w:r w:rsidR="00471B3A">
        <w:rPr>
          <w:sz w:val="20"/>
        </w:rPr>
        <w:t>.</w:t>
      </w:r>
    </w:p>
    <w:p w14:paraId="7A6CFB0B" w14:textId="77777777" w:rsidR="002C5734" w:rsidRDefault="002C5734">
      <w:pPr>
        <w:spacing w:before="80" w:after="20" w:line="240" w:lineRule="auto"/>
        <w:rPr>
          <w:b/>
        </w:rPr>
      </w:pPr>
    </w:p>
    <w:p w14:paraId="48C9F7C4" w14:textId="0CE9A509" w:rsidR="00BD0133" w:rsidRDefault="00000000">
      <w:pPr>
        <w:spacing w:before="80" w:after="20" w:line="240" w:lineRule="auto"/>
      </w:pPr>
      <w:r>
        <w:rPr>
          <w:b/>
        </w:rPr>
        <w:t>Checklist</w:t>
      </w:r>
    </w:p>
    <w:p w14:paraId="0732ED4D" w14:textId="77777777" w:rsidR="00BD0133" w:rsidRDefault="00000000">
      <w:pPr>
        <w:spacing w:after="20"/>
        <w:ind w:left="340" w:hanging="170"/>
      </w:pPr>
      <w:r>
        <w:t>☐ Selecionei somente as duas faixas etárias solicitadas.</w:t>
      </w:r>
    </w:p>
    <w:p w14:paraId="47C6674F" w14:textId="77777777" w:rsidR="00BD0133" w:rsidRDefault="00000000">
      <w:pPr>
        <w:spacing w:after="20"/>
        <w:ind w:left="340" w:hanging="170"/>
      </w:pPr>
      <w:r>
        <w:t>☐ Construí e visualizei a matriz B no notebook.</w:t>
      </w:r>
    </w:p>
    <w:p w14:paraId="21760E5A" w14:textId="77777777" w:rsidR="00BD0133" w:rsidRDefault="00000000">
      <w:pPr>
        <w:spacing w:after="20"/>
        <w:ind w:left="340" w:hanging="170"/>
      </w:pPr>
      <w:r>
        <w:t>☐ Registrei o significado das linhas e das colunas.</w:t>
      </w:r>
    </w:p>
    <w:p w14:paraId="49116591" w14:textId="77777777" w:rsidR="00BD0133" w:rsidRDefault="00000000">
      <w:pPr>
        <w:spacing w:after="20"/>
        <w:ind w:left="340" w:hanging="170"/>
      </w:pPr>
      <w:r>
        <w:t>☐ Conferi e registrei a ordem da matriz.</w:t>
      </w:r>
    </w:p>
    <w:p w14:paraId="3B724178" w14:textId="77777777" w:rsidR="00BD0133" w:rsidRDefault="00000000">
      <w:pPr>
        <w:spacing w:after="20"/>
        <w:ind w:left="340" w:hanging="170"/>
      </w:pPr>
      <w:r>
        <w:t>☐ Comparei os quatro pares de percentuais antes de escolher.</w:t>
      </w:r>
    </w:p>
    <w:p w14:paraId="2946719C" w14:textId="77777777" w:rsidR="00BD0133" w:rsidRDefault="00000000">
      <w:pPr>
        <w:spacing w:after="20"/>
        <w:ind w:left="340" w:hanging="170"/>
      </w:pPr>
      <w:r>
        <w:t>☐ Consultei no notebook as entradas das duas finalidades escolhidas.</w:t>
      </w:r>
    </w:p>
    <w:p w14:paraId="0E813F6C" w14:textId="77777777" w:rsidR="00BD0133" w:rsidRDefault="00000000">
      <w:pPr>
        <w:spacing w:after="20"/>
        <w:ind w:left="340" w:hanging="170"/>
      </w:pPr>
      <w:r>
        <w:t>☐ Escrevi a nota de análise no DOCX.</w:t>
      </w:r>
    </w:p>
    <w:sectPr w:rsidR="00BD0133" w:rsidSect="00034616">
      <w:headerReference w:type="default" r:id="rId9"/>
      <w:footerReference w:type="default" r:id="rId10"/>
      <w:pgSz w:w="12240" w:h="15840"/>
      <w:pgMar w:top="1077" w:right="907" w:bottom="907" w:left="907" w:header="113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01437" w14:textId="77777777" w:rsidR="00584171" w:rsidRDefault="00584171">
      <w:pPr>
        <w:spacing w:after="0" w:line="240" w:lineRule="auto"/>
      </w:pPr>
      <w:r>
        <w:separator/>
      </w:r>
    </w:p>
  </w:endnote>
  <w:endnote w:type="continuationSeparator" w:id="0">
    <w:p w14:paraId="06D7ADF9" w14:textId="77777777" w:rsidR="00584171" w:rsidRDefault="00584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D969" w14:textId="77777777" w:rsidR="00BD0133" w:rsidRDefault="00000000">
    <w:pPr>
      <w:pStyle w:val="Rodap"/>
      <w:jc w:val="center"/>
    </w:pPr>
    <w:r>
      <w:rPr>
        <w:sz w:val="18"/>
      </w:rPr>
      <w:t xml:space="preserve">Técnico </w:t>
    </w:r>
    <w:proofErr w:type="spellStart"/>
    <w:r>
      <w:rPr>
        <w:sz w:val="18"/>
      </w:rPr>
      <w:t>em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</w:t>
    </w:r>
    <w:proofErr w:type="spellStart"/>
    <w:r>
      <w:rPr>
        <w:sz w:val="18"/>
      </w:rPr>
      <w:t>Matemática</w:t>
    </w:r>
    <w:proofErr w:type="spellEnd"/>
    <w:r>
      <w:rPr>
        <w:sz w:val="18"/>
      </w:rPr>
      <w:t xml:space="preserve"> e </w:t>
    </w:r>
    <w:proofErr w:type="spellStart"/>
    <w:r>
      <w:rPr>
        <w:sz w:val="18"/>
      </w:rPr>
      <w:t>Estatística</w:t>
    </w:r>
    <w:proofErr w:type="spellEnd"/>
    <w:r>
      <w:rPr>
        <w:sz w:val="18"/>
      </w:rPr>
      <w:t xml:space="preserve"> para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Semana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45214" w14:textId="77777777" w:rsidR="00584171" w:rsidRDefault="00584171">
      <w:pPr>
        <w:spacing w:after="0" w:line="240" w:lineRule="auto"/>
      </w:pPr>
      <w:r>
        <w:separator/>
      </w:r>
    </w:p>
  </w:footnote>
  <w:footnote w:type="continuationSeparator" w:id="0">
    <w:p w14:paraId="0B51CAF8" w14:textId="77777777" w:rsidR="00584171" w:rsidRDefault="00584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97768" w14:textId="77777777" w:rsidR="00BD0133" w:rsidRDefault="00000000">
    <w:pPr>
      <w:pStyle w:val="Cabealho"/>
      <w:jc w:val="right"/>
    </w:pPr>
    <w:r>
      <w:rPr>
        <w:noProof/>
      </w:rPr>
      <w:drawing>
        <wp:inline distT="0" distB="0" distL="0" distR="0" wp14:anchorId="02C6A338" wp14:editId="19705A36">
          <wp:extent cx="1234440" cy="52275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p_materi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522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8400FC"/>
    <w:multiLevelType w:val="hybridMultilevel"/>
    <w:tmpl w:val="CC101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D57CF"/>
    <w:multiLevelType w:val="hybridMultilevel"/>
    <w:tmpl w:val="E7D21D50"/>
    <w:lvl w:ilvl="0" w:tplc="93BE6EE6">
      <w:numFmt w:val="bullet"/>
      <w:lvlText w:val="•"/>
      <w:lvlJc w:val="left"/>
      <w:pPr>
        <w:ind w:left="530" w:hanging="36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1" w15:restartNumberingAfterBreak="0">
    <w:nsid w:val="72F75193"/>
    <w:multiLevelType w:val="hybridMultilevel"/>
    <w:tmpl w:val="574C5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E64F95"/>
    <w:multiLevelType w:val="hybridMultilevel"/>
    <w:tmpl w:val="97923932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 w16cid:durableId="757946391">
    <w:abstractNumId w:val="8"/>
  </w:num>
  <w:num w:numId="2" w16cid:durableId="1158956453">
    <w:abstractNumId w:val="6"/>
  </w:num>
  <w:num w:numId="3" w16cid:durableId="537858346">
    <w:abstractNumId w:val="5"/>
  </w:num>
  <w:num w:numId="4" w16cid:durableId="1960792092">
    <w:abstractNumId w:val="4"/>
  </w:num>
  <w:num w:numId="5" w16cid:durableId="271398273">
    <w:abstractNumId w:val="7"/>
  </w:num>
  <w:num w:numId="6" w16cid:durableId="1613322635">
    <w:abstractNumId w:val="3"/>
  </w:num>
  <w:num w:numId="7" w16cid:durableId="1668249514">
    <w:abstractNumId w:val="2"/>
  </w:num>
  <w:num w:numId="8" w16cid:durableId="896745116">
    <w:abstractNumId w:val="1"/>
  </w:num>
  <w:num w:numId="9" w16cid:durableId="1072504728">
    <w:abstractNumId w:val="0"/>
  </w:num>
  <w:num w:numId="10" w16cid:durableId="969163242">
    <w:abstractNumId w:val="11"/>
  </w:num>
  <w:num w:numId="11" w16cid:durableId="614990928">
    <w:abstractNumId w:val="9"/>
  </w:num>
  <w:num w:numId="12" w16cid:durableId="1742020219">
    <w:abstractNumId w:val="12"/>
  </w:num>
  <w:num w:numId="13" w16cid:durableId="1072971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EF"/>
    <w:rsid w:val="00034616"/>
    <w:rsid w:val="0006063C"/>
    <w:rsid w:val="0015074B"/>
    <w:rsid w:val="0029639D"/>
    <w:rsid w:val="002C5734"/>
    <w:rsid w:val="00326F90"/>
    <w:rsid w:val="003970D9"/>
    <w:rsid w:val="00471B3A"/>
    <w:rsid w:val="00584171"/>
    <w:rsid w:val="006B0650"/>
    <w:rsid w:val="00926625"/>
    <w:rsid w:val="00AA1D8D"/>
    <w:rsid w:val="00B47730"/>
    <w:rsid w:val="00BD0133"/>
    <w:rsid w:val="00CB0664"/>
    <w:rsid w:val="00EE02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B07025"/>
  <w14:defaultImageDpi w14:val="300"/>
  <w15:docId w15:val="{30863D62-7789-4A82-BB06-08140129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2662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6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pt-seduc-sp/dados-ano2/blob/main/MATERIAL_2027/C2/S2/DADOS3EMC2B1S2A1_material_complementar_aluno.ipyn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844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3</cp:revision>
  <dcterms:created xsi:type="dcterms:W3CDTF">2026-08-11T19:33:00Z</dcterms:created>
  <dcterms:modified xsi:type="dcterms:W3CDTF">2026-08-14T18:07:00Z</dcterms:modified>
  <cp:category/>
</cp:coreProperties>
</file>